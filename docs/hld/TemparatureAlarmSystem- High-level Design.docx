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pPr>
      <w:r w:rsidDel="00000000" w:rsidR="00000000" w:rsidRPr="00000000">
        <w:rPr>
          <w:sz w:val="38"/>
          <w:szCs w:val="38"/>
          <w:rtl w:val="0"/>
        </w:rPr>
        <w:t xml:space="preserve">Temperature Alarm System</w:t>
      </w:r>
      <w:r w:rsidDel="00000000" w:rsidR="00000000" w:rsidRPr="00000000">
        <w:rPr>
          <w:rtl w:val="0"/>
        </w:rPr>
        <w:t xml:space="preserve"> </w:t>
      </w:r>
    </w:p>
    <w:p w:rsidR="00000000" w:rsidDel="00000000" w:rsidP="00000000" w:rsidRDefault="00000000" w:rsidRPr="00000000" w14:paraId="00000002">
      <w:pPr>
        <w:pStyle w:val="Heading1"/>
        <w:spacing w:line="240" w:lineRule="auto"/>
        <w:jc w:val="center"/>
        <w:rPr/>
      </w:pPr>
      <w:r w:rsidDel="00000000" w:rsidR="00000000" w:rsidRPr="00000000">
        <w:rPr>
          <w:rtl w:val="0"/>
        </w:rPr>
        <w:t xml:space="preserve">High-Level Design (HLD)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1.0</w:t>
      </w:r>
    </w:p>
    <w:p w:rsidR="00000000" w:rsidDel="00000000" w:rsidP="00000000" w:rsidRDefault="00000000" w:rsidRPr="00000000" w14:paraId="00000005">
      <w:pPr>
        <w:rPr/>
      </w:pPr>
      <w:r w:rsidDel="00000000" w:rsidR="00000000" w:rsidRPr="00000000">
        <w:rPr>
          <w:rtl w:val="0"/>
        </w:rPr>
        <w:t xml:space="preserve">Date: 23-01-2026</w:t>
      </w:r>
    </w:p>
    <w:p w:rsidR="00000000" w:rsidDel="00000000" w:rsidP="00000000" w:rsidRDefault="00000000" w:rsidRPr="00000000" w14:paraId="00000006">
      <w:pPr>
        <w:rPr/>
      </w:pPr>
      <w:r w:rsidDel="00000000" w:rsidR="00000000" w:rsidRPr="00000000">
        <w:rPr>
          <w:rtl w:val="0"/>
        </w:rPr>
        <w:t xml:space="preserve">Prepared by: Sreelakshmy M A</w:t>
      </w:r>
    </w:p>
    <w:p w:rsidR="00000000" w:rsidDel="00000000" w:rsidP="00000000" w:rsidRDefault="00000000" w:rsidRPr="00000000" w14:paraId="00000007">
      <w:pPr>
        <w:pStyle w:val="Heading2"/>
        <w:rPr/>
      </w:pPr>
      <w:r w:rsidDel="00000000" w:rsidR="00000000" w:rsidRPr="00000000">
        <w:rPr>
          <w:rtl w:val="0"/>
        </w:rPr>
        <w:t xml:space="preserve">1. Purpose</w:t>
      </w:r>
    </w:p>
    <w:p w:rsidR="00000000" w:rsidDel="00000000" w:rsidP="00000000" w:rsidRDefault="00000000" w:rsidRPr="00000000" w14:paraId="00000008">
      <w:pPr>
        <w:jc w:val="both"/>
        <w:rPr/>
      </w:pPr>
      <w:r w:rsidDel="00000000" w:rsidR="00000000" w:rsidRPr="00000000">
        <w:rPr>
          <w:rtl w:val="0"/>
        </w:rPr>
        <w:t xml:space="preserve">The purpose of this document is to describe the high level design of the temperature alarm project. It includes the overview of the system , key components, high-level architecture diagram, software architecture with module wise  data&amp;control flow and their interactions. It also describes APIs,  inter process communication methods and data exchange formats with error handling and fault handling mechanisms required to detect temperature variations and trigger alarms when thresholds are exceeded.  </w:t>
      </w:r>
    </w:p>
    <w:p w:rsidR="00000000" w:rsidDel="00000000" w:rsidP="00000000" w:rsidRDefault="00000000" w:rsidRPr="00000000" w14:paraId="00000009">
      <w:pPr>
        <w:pStyle w:val="Heading2"/>
        <w:ind w:left="0" w:firstLine="0"/>
        <w:rPr/>
      </w:pPr>
      <w:r w:rsidDel="00000000" w:rsidR="00000000" w:rsidRPr="00000000">
        <w:rPr>
          <w:rtl w:val="0"/>
        </w:rPr>
        <w:t xml:space="preserve">2. System Overview</w:t>
      </w:r>
    </w:p>
    <w:p w:rsidR="00000000" w:rsidDel="00000000" w:rsidP="00000000" w:rsidRDefault="00000000" w:rsidRPr="00000000" w14:paraId="0000000A">
      <w:pPr>
        <w:pStyle w:val="Heading2"/>
        <w:ind w:left="0" w:firstLine="0"/>
        <w:rPr/>
      </w:pPr>
      <w:r w:rsidDel="00000000" w:rsidR="00000000" w:rsidRPr="00000000">
        <w:rPr>
          <w:rtl w:val="0"/>
        </w:rPr>
        <w:t xml:space="preserve">2.1  Introduction</w:t>
      </w:r>
    </w:p>
    <w:p w:rsidR="00000000" w:rsidDel="00000000" w:rsidP="00000000" w:rsidRDefault="00000000" w:rsidRPr="00000000" w14:paraId="0000000B">
      <w:pPr>
        <w:ind w:lef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Temperature Sensor Alarm system provides continuous monitoring of temperature readings.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operates by regularly (every </w:t>
      </w:r>
      <w:r w:rsidDel="00000000" w:rsidR="00000000" w:rsidRPr="00000000">
        <w:rPr>
          <w:i w:val="1"/>
          <w:iCs w:val="1"/>
          <w:rtl w:val="0"/>
        </w:rPr>
        <w:t xml:space="preserve">TEMP_READ_FREQUENCY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milliseconds) reading the temperature and evaluating it against predefined threshold limits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TEMP_THRESHOLD_MIN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TEMP_THRESHOLD_MAX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reading falls outside this acceptable range, the system triggers an alert by printing the message “Alarm Triggered.” If the temperature remains within the limits, no message is printed.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continuous cycle of reading and evaluation runs indefinitely, ensuring constant vigilance for alarm conditions.</w:t>
      </w:r>
      <w:r w:rsidDel="00000000" w:rsidR="00000000" w:rsidRPr="00000000">
        <w:rPr>
          <w:rtl w:val="0"/>
        </w:rPr>
      </w:r>
    </w:p>
    <w:sdt>
      <w:sdtPr>
        <w:lock w:val="contentLocked"/>
        <w:id w:val="592566304"/>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700"/>
            <w:gridCol w:w="2880"/>
            <w:tblGridChange w:id="0">
              <w:tblGrid>
                <w:gridCol w:w="3060"/>
                <w:gridCol w:w="2700"/>
                <w:gridCol w:w="2880"/>
              </w:tblGrid>
            </w:tblGridChange>
          </w:tblGrid>
          <w:tr>
            <w:trPr>
              <w:cantSplit w:val="1"/>
              <w:tblHeader w:val="0"/>
            </w:trPr>
            <w:tc>
              <w:tcPr>
                <w:shd w:fill="c9daf8" w:val="clear"/>
                <w:tcMar>
                  <w:top w:w="0.0" w:type="dxa"/>
                  <w:left w:w="0.0" w:type="dxa"/>
                  <w:bottom w:w="0.0" w:type="dxa"/>
                  <w:right w:w="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Parameters </w:t>
                </w:r>
              </w:p>
            </w:tc>
            <w:tc>
              <w:tcPr>
                <w:shd w:fill="c9daf8" w:val="clear"/>
                <w:tcMar>
                  <w:top w:w="0.0" w:type="dxa"/>
                  <w:left w:w="0.0" w:type="dxa"/>
                  <w:bottom w:w="0.0" w:type="dxa"/>
                  <w:right w:w="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c9daf8" w:val="clear"/>
                <w:tcMar>
                  <w:top w:w="0.0" w:type="dxa"/>
                  <w:left w:w="0.0" w:type="dxa"/>
                  <w:bottom w:w="0.0" w:type="dxa"/>
                  <w:right w:w="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Value</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F">
                <w:pPr>
                  <w:jc w:val="center"/>
                  <w:rPr/>
                </w:pPr>
                <w:r w:rsidDel="00000000" w:rsidR="00000000" w:rsidRPr="00000000">
                  <w:rPr>
                    <w:rtl w:val="0"/>
                  </w:rPr>
                  <w:t xml:space="preserve">TEMP_THRESHOLD_MIN</w:t>
                </w:r>
              </w:p>
            </w:tc>
            <w:tc>
              <w:tcPr>
                <w:shd w:fill="auto" w:val="clear"/>
                <w:tcMar>
                  <w:top w:w="0.0" w:type="dxa"/>
                  <w:left w:w="0.0" w:type="dxa"/>
                  <w:bottom w:w="0.0" w:type="dxa"/>
                  <w:right w:w="0.0" w:type="dxa"/>
                </w:tcMar>
                <w:vAlign w:val="center"/>
              </w:tcPr>
              <w:p w:rsidR="00000000" w:rsidDel="00000000" w:rsidP="00000000" w:rsidRDefault="00000000" w:rsidRPr="00000000" w14:paraId="00000010">
                <w:pPr>
                  <w:jc w:val="center"/>
                  <w:rPr/>
                </w:pPr>
                <w:r w:rsidDel="00000000" w:rsidR="00000000" w:rsidRPr="00000000">
                  <w:rPr>
                    <w:rtl w:val="0"/>
                  </w:rPr>
                  <w:t xml:space="preserve">Minimum threshold temperature limit</w:t>
                </w:r>
              </w:p>
            </w:tc>
            <w:tc>
              <w:tcPr>
                <w:shd w:fill="auto" w:val="clear"/>
                <w:tcMar>
                  <w:top w:w="0.0" w:type="dxa"/>
                  <w:left w:w="0.0" w:type="dxa"/>
                  <w:bottom w:w="0.0" w:type="dxa"/>
                  <w:right w:w="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r w:rsidDel="00000000" w:rsidR="00000000" w:rsidRPr="00000000">
                  <w:rPr>
                    <w:color w:val="0a0a0a"/>
                    <w:sz w:val="24"/>
                    <w:szCs w:val="24"/>
                    <w:highlight w:val="white"/>
                    <w:rtl w:val="0"/>
                  </w:rPr>
                  <w:t xml:space="preserve">°C</w:t>
                </w: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2">
                <w:pPr>
                  <w:jc w:val="center"/>
                  <w:rPr/>
                </w:pPr>
                <w:r w:rsidDel="00000000" w:rsidR="00000000" w:rsidRPr="00000000">
                  <w:rPr>
                    <w:rtl w:val="0"/>
                  </w:rPr>
                  <w:t xml:space="preserve">TEMP_THRESHOLD_MAX</w:t>
                </w:r>
              </w:p>
            </w:tc>
            <w:tc>
              <w:tcPr>
                <w:shd w:fill="auto" w:val="clear"/>
                <w:tcMar>
                  <w:top w:w="0.0" w:type="dxa"/>
                  <w:left w:w="0.0" w:type="dxa"/>
                  <w:bottom w:w="0.0" w:type="dxa"/>
                  <w:right w:w="0.0" w:type="dxa"/>
                </w:tcMar>
                <w:vAlign w:val="center"/>
              </w:tcPr>
              <w:p w:rsidR="00000000" w:rsidDel="00000000" w:rsidP="00000000" w:rsidRDefault="00000000" w:rsidRPr="00000000" w14:paraId="00000013">
                <w:pPr>
                  <w:jc w:val="center"/>
                  <w:rPr/>
                </w:pPr>
                <w:r w:rsidDel="00000000" w:rsidR="00000000" w:rsidRPr="00000000">
                  <w:rPr>
                    <w:rtl w:val="0"/>
                  </w:rPr>
                  <w:t xml:space="preserve">Maximum threshold temperature limit</w:t>
                </w:r>
              </w:p>
            </w:tc>
            <w:tc>
              <w:tcPr>
                <w:shd w:fill="auto" w:val="clear"/>
                <w:tcMar>
                  <w:top w:w="0.0" w:type="dxa"/>
                  <w:left w:w="0.0" w:type="dxa"/>
                  <w:bottom w:w="0.0" w:type="dxa"/>
                  <w:right w:w="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 </w:t>
                </w:r>
                <w:r w:rsidDel="00000000" w:rsidR="00000000" w:rsidRPr="00000000">
                  <w:rPr>
                    <w:color w:val="0a0a0a"/>
                    <w:sz w:val="24"/>
                    <w:szCs w:val="24"/>
                    <w:highlight w:val="white"/>
                    <w:rtl w:val="0"/>
                  </w:rPr>
                  <w:t xml:space="preserve">°C</w:t>
                </w: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5">
                <w:pPr>
                  <w:jc w:val="center"/>
                  <w:rPr/>
                </w:pPr>
                <w:r w:rsidDel="00000000" w:rsidR="00000000" w:rsidRPr="00000000">
                  <w:rPr>
                    <w:rtl w:val="0"/>
                  </w:rPr>
                  <w:t xml:space="preserve">TEMP_READ_FREQUENCY</w:t>
                </w:r>
              </w:p>
            </w:tc>
            <w:tc>
              <w:tcPr>
                <w:shd w:fill="auto" w:val="clear"/>
                <w:tcMar>
                  <w:top w:w="0.0" w:type="dxa"/>
                  <w:left w:w="0.0" w:type="dxa"/>
                  <w:bottom w:w="0.0" w:type="dxa"/>
                  <w:right w:w="0.0" w:type="dxa"/>
                </w:tcMar>
                <w:vAlign w:val="center"/>
              </w:tcPr>
              <w:p w:rsidR="00000000" w:rsidDel="00000000" w:rsidP="00000000" w:rsidRDefault="00000000" w:rsidRPr="00000000" w14:paraId="00000016">
                <w:pPr>
                  <w:jc w:val="center"/>
                  <w:rPr/>
                </w:pPr>
                <w:r w:rsidDel="00000000" w:rsidR="00000000" w:rsidRPr="00000000">
                  <w:rPr>
                    <w:rtl w:val="0"/>
                  </w:rPr>
                  <w:t xml:space="preserve">Sensor polling frequency</w:t>
                </w:r>
              </w:p>
            </w:tc>
            <w:tc>
              <w:tcPr>
                <w:shd w:fill="auto" w:val="clear"/>
                <w:tcMar>
                  <w:top w:w="0.0" w:type="dxa"/>
                  <w:left w:w="0.0" w:type="dxa"/>
                  <w:bottom w:w="0.0" w:type="dxa"/>
                  <w:right w:w="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 ms</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8">
                <w:pPr>
                  <w:jc w:val="center"/>
                  <w:rPr/>
                </w:pPr>
                <w:r w:rsidDel="00000000" w:rsidR="00000000" w:rsidRPr="00000000">
                  <w:rPr>
                    <w:rtl w:val="0"/>
                  </w:rPr>
                  <w:t xml:space="preserve">THRESHOLD_DETECTION_COUNT</w:t>
                </w:r>
              </w:p>
            </w:tc>
            <w:tc>
              <w:tcPr>
                <w:shd w:fill="auto" w:val="clear"/>
                <w:tcMar>
                  <w:top w:w="0.0" w:type="dxa"/>
                  <w:left w:w="0.0" w:type="dxa"/>
                  <w:bottom w:w="0.0" w:type="dxa"/>
                  <w:right w:w="0.0" w:type="dxa"/>
                </w:tcMar>
                <w:vAlign w:val="center"/>
              </w:tcPr>
              <w:p w:rsidR="00000000" w:rsidDel="00000000" w:rsidP="00000000" w:rsidRDefault="00000000" w:rsidRPr="00000000" w14:paraId="00000019">
                <w:pPr>
                  <w:jc w:val="center"/>
                  <w:rPr/>
                </w:pPr>
                <w:r w:rsidDel="00000000" w:rsidR="00000000" w:rsidRPr="00000000">
                  <w:rPr>
                    <w:rtl w:val="0"/>
                  </w:rPr>
                  <w:t xml:space="preserve">Threshold breach limit</w:t>
                </w:r>
              </w:p>
            </w:tc>
            <w:tc>
              <w:tcPr>
                <w:shd w:fill="auto" w:val="clear"/>
                <w:tcMar>
                  <w:top w:w="0.0" w:type="dxa"/>
                  <w:left w:w="0.0" w:type="dxa"/>
                  <w:bottom w:w="0.0" w:type="dxa"/>
                  <w:right w:w="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B">
                <w:pPr>
                  <w:jc w:val="center"/>
                  <w:rPr/>
                </w:pPr>
                <w:r w:rsidDel="00000000" w:rsidR="00000000" w:rsidRPr="00000000">
                  <w:rPr>
                    <w:rtl w:val="0"/>
                  </w:rPr>
                  <w:t xml:space="preserve">ALARM_DURATION</w:t>
                </w:r>
              </w:p>
            </w:tc>
            <w:tc>
              <w:tcPr>
                <w:shd w:fill="auto" w:val="clear"/>
                <w:tcMar>
                  <w:top w:w="0.0" w:type="dxa"/>
                  <w:left w:w="0.0" w:type="dxa"/>
                  <w:bottom w:w="0.0" w:type="dxa"/>
                  <w:right w:w="0.0" w:type="dxa"/>
                </w:tcMar>
                <w:vAlign w:val="center"/>
              </w:tcPr>
              <w:p w:rsidR="00000000" w:rsidDel="00000000" w:rsidP="00000000" w:rsidRDefault="00000000" w:rsidRPr="00000000" w14:paraId="0000001C">
                <w:pPr>
                  <w:jc w:val="center"/>
                  <w:rPr/>
                </w:pPr>
                <w:r w:rsidDel="00000000" w:rsidR="00000000" w:rsidRPr="00000000">
                  <w:rPr>
                    <w:rtl w:val="0"/>
                  </w:rPr>
                  <w:t xml:space="preserve">Duration of Alarm</w:t>
                </w:r>
              </w:p>
            </w:tc>
            <w:tc>
              <w:tcPr>
                <w:shd w:fill="auto" w:val="clear"/>
                <w:tcMar>
                  <w:top w:w="0.0" w:type="dxa"/>
                  <w:left w:w="0.0" w:type="dxa"/>
                  <w:bottom w:w="0.0" w:type="dxa"/>
                  <w:right w:w="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 ms</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E">
                <w:pPr>
                  <w:jc w:val="center"/>
                  <w:rPr/>
                </w:pPr>
                <w:r w:rsidDel="00000000" w:rsidR="00000000" w:rsidRPr="00000000">
                  <w:rPr>
                    <w:rtl w:val="0"/>
                  </w:rPr>
                  <w:t xml:space="preserve">READ_RETRY_COUNT</w:t>
                </w:r>
              </w:p>
            </w:tc>
            <w:tc>
              <w:tcPr>
                <w:shd w:fill="auto" w:val="clear"/>
                <w:tcMar>
                  <w:top w:w="0.0" w:type="dxa"/>
                  <w:left w:w="0.0" w:type="dxa"/>
                  <w:bottom w:w="0.0" w:type="dxa"/>
                  <w:right w:w="0.0" w:type="dxa"/>
                </w:tcMar>
                <w:vAlign w:val="center"/>
              </w:tcPr>
              <w:p w:rsidR="00000000" w:rsidDel="00000000" w:rsidP="00000000" w:rsidRDefault="00000000" w:rsidRPr="00000000" w14:paraId="0000001F">
                <w:pPr>
                  <w:jc w:val="center"/>
                  <w:rPr/>
                </w:pPr>
                <w:r w:rsidDel="00000000" w:rsidR="00000000" w:rsidRPr="00000000">
                  <w:rPr>
                    <w:rtl w:val="0"/>
                  </w:rPr>
                  <w:t xml:space="preserve">Retry sensor read once failed</w:t>
                </w:r>
              </w:p>
            </w:tc>
            <w:tc>
              <w:tcPr>
                <w:shd w:fill="auto" w:val="clear"/>
                <w:tcMar>
                  <w:top w:w="0.0" w:type="dxa"/>
                  <w:left w:w="0.0" w:type="dxa"/>
                  <w:bottom w:w="0.0" w:type="dxa"/>
                  <w:right w:w="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bl>
      </w:sdtContent>
    </w:sdt>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txzat91cnqt8" w:id="0"/>
      <w:bookmarkEnd w:id="0"/>
      <w:r w:rsidDel="00000000" w:rsidR="00000000" w:rsidRPr="00000000">
        <w:rPr>
          <w:rtl w:val="0"/>
        </w:rPr>
        <w:t xml:space="preserve">2.2  Key Components</w:t>
      </w:r>
    </w:p>
    <w:p w:rsidR="00000000" w:rsidDel="00000000" w:rsidP="00000000" w:rsidRDefault="00000000" w:rsidRPr="00000000" w14:paraId="00000023">
      <w:pPr>
        <w:pStyle w:val="Heading2"/>
        <w:rPr>
          <w:sz w:val="24"/>
          <w:szCs w:val="24"/>
        </w:rPr>
      </w:pPr>
      <w:bookmarkStart w:colFirst="0" w:colLast="0" w:name="_heading=h.mj3kwvakioee" w:id="1"/>
      <w:bookmarkEnd w:id="1"/>
      <w:r w:rsidDel="00000000" w:rsidR="00000000" w:rsidRPr="00000000">
        <w:rPr>
          <w:sz w:val="24"/>
          <w:szCs w:val="24"/>
          <w:rtl w:val="0"/>
        </w:rPr>
        <w:t xml:space="preserve">2.2.1 Temperature Read Module</w:t>
      </w:r>
    </w:p>
    <w:p w:rsidR="00000000" w:rsidDel="00000000" w:rsidP="00000000" w:rsidRDefault="00000000" w:rsidRPr="00000000" w14:paraId="00000024">
      <w:pPr>
        <w:ind w:left="0" w:firstLine="0"/>
        <w:jc w:val="both"/>
        <w:rPr/>
      </w:pPr>
      <w:r w:rsidDel="00000000" w:rsidR="00000000" w:rsidRPr="00000000">
        <w:rPr>
          <w:i w:val="0"/>
          <w:iCs w:val="0"/>
          <w:smallCaps w:val="0"/>
          <w:strike w:val="0"/>
          <w:sz w:val="22"/>
          <w:szCs w:val="22"/>
          <w:u w:val="none"/>
          <w:shd w:fill="auto" w:val="clear"/>
          <w:vertAlign w:val="baseline"/>
          <w:rtl w:val="0"/>
        </w:rPr>
        <w:t xml:space="preserve">This module is responsible for continuous temperature monitoring.</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i w:val="0"/>
          <w:iCs w:val="0"/>
          <w:smallCaps w:val="0"/>
          <w:strike w:val="0"/>
          <w:sz w:val="22"/>
          <w:szCs w:val="22"/>
          <w:u w:val="none"/>
          <w:shd w:fill="auto" w:val="clear"/>
          <w:vertAlign w:val="baseline"/>
          <w:rtl w:val="0"/>
        </w:rPr>
        <w:t xml:space="preserve">It reads temperature values every </w:t>
      </w:r>
      <w:r w:rsidDel="00000000" w:rsidR="00000000" w:rsidRPr="00000000">
        <w:rPr>
          <w:i w:val="1"/>
          <w:iCs w:val="1"/>
          <w:smallCaps w:val="0"/>
          <w:strike w:val="0"/>
          <w:sz w:val="22"/>
          <w:szCs w:val="22"/>
          <w:u w:val="none"/>
          <w:shd w:fill="auto" w:val="clear"/>
          <w:vertAlign w:val="baseline"/>
          <w:rtl w:val="0"/>
        </w:rPr>
        <w:t xml:space="preserve">TEMP_READ_FREQUENCY</w:t>
      </w:r>
      <w:r w:rsidDel="00000000" w:rsidR="00000000" w:rsidRPr="00000000">
        <w:rPr>
          <w:i w:val="0"/>
          <w:iCs w:val="0"/>
          <w:smallCaps w:val="0"/>
          <w:strike w:val="0"/>
          <w:sz w:val="22"/>
          <w:szCs w:val="22"/>
          <w:u w:val="none"/>
          <w:shd w:fill="auto" w:val="clear"/>
          <w:vertAlign w:val="baseline"/>
          <w:rtl w:val="0"/>
        </w:rPr>
        <w:t xml:space="preserve"> milliseconds.</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i w:val="0"/>
          <w:iCs w:val="0"/>
          <w:smallCaps w:val="0"/>
          <w:strike w:val="0"/>
          <w:sz w:val="22"/>
          <w:szCs w:val="22"/>
          <w:u w:val="none"/>
          <w:shd w:fill="auto" w:val="clear"/>
          <w:vertAlign w:val="baseline"/>
          <w:rtl w:val="0"/>
        </w:rPr>
        <w:t xml:space="preserve">After validating the readings, the processed data is then sent to the Temperature Threshold Check module.</w:t>
      </w:r>
      <w:r w:rsidDel="00000000" w:rsidR="00000000" w:rsidRPr="00000000">
        <w:rPr>
          <w:rtl w:val="0"/>
        </w:rPr>
      </w:r>
    </w:p>
    <w:p w:rsidR="00000000" w:rsidDel="00000000" w:rsidP="00000000" w:rsidRDefault="00000000" w:rsidRPr="00000000" w14:paraId="00000025">
      <w:pPr>
        <w:pStyle w:val="Heading2"/>
        <w:rPr>
          <w:sz w:val="24"/>
          <w:szCs w:val="24"/>
        </w:rPr>
      </w:pPr>
      <w:bookmarkStart w:colFirst="0" w:colLast="0" w:name="_heading=h.5fgdi7xvsks8" w:id="2"/>
      <w:bookmarkEnd w:id="2"/>
      <w:r w:rsidDel="00000000" w:rsidR="00000000" w:rsidRPr="00000000">
        <w:rPr>
          <w:sz w:val="24"/>
          <w:szCs w:val="24"/>
          <w:rtl w:val="0"/>
        </w:rPr>
        <w:t xml:space="preserve">2.2.2 Temp Threshold Check Module</w:t>
      </w:r>
    </w:p>
    <w:p w:rsidR="00000000" w:rsidDel="00000000" w:rsidP="00000000" w:rsidRDefault="00000000" w:rsidRPr="00000000" w14:paraId="00000026">
      <w:pPr>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module performs temperature validation, comparing readings from the Temperature Read module against the established range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TEMP_THRESHOLD_MIN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TEMP_THRESHOLD_MAX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readings fall outside these bounds for a consecutive period defined by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THRESHOLD_DETECTION_COUNT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Alarm module is triggered.</w:t>
      </w:r>
      <w:r w:rsidDel="00000000" w:rsidR="00000000" w:rsidRPr="00000000">
        <w:rPr>
          <w:rtl w:val="0"/>
        </w:rPr>
      </w:r>
    </w:p>
    <w:p w:rsidR="00000000" w:rsidDel="00000000" w:rsidP="00000000" w:rsidRDefault="00000000" w:rsidRPr="00000000" w14:paraId="00000027">
      <w:pPr>
        <w:pStyle w:val="Heading2"/>
        <w:rPr>
          <w:sz w:val="24"/>
          <w:szCs w:val="24"/>
        </w:rPr>
      </w:pPr>
      <w:bookmarkStart w:colFirst="0" w:colLast="0" w:name="_heading=h.1dgyckipa3ym" w:id="3"/>
      <w:bookmarkEnd w:id="3"/>
      <w:r w:rsidDel="00000000" w:rsidR="00000000" w:rsidRPr="00000000">
        <w:rPr>
          <w:sz w:val="24"/>
          <w:szCs w:val="24"/>
          <w:rtl w:val="0"/>
        </w:rPr>
        <w:t xml:space="preserve">2.2.3 Alarm Module</w:t>
      </w:r>
    </w:p>
    <w:p w:rsidR="00000000" w:rsidDel="00000000" w:rsidP="00000000" w:rsidRDefault="00000000" w:rsidRPr="00000000" w14:paraId="00000028">
      <w:pPr>
        <w:jc w:val="both"/>
        <w:rPr/>
      </w:pPr>
      <w:r w:rsidDel="00000000" w:rsidR="00000000" w:rsidRPr="00000000">
        <w:rPr>
          <w:rtl w:val="0"/>
        </w:rPr>
        <w:t xml:space="preserve">When this </w:t>
      </w:r>
      <w:r w:rsidDel="00000000" w:rsidR="00000000" w:rsidRPr="00000000">
        <w:rPr>
          <w:rtl w:val="0"/>
        </w:rPr>
        <w:t xml:space="preserve">module is activated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print the message: "Alarm Triggered"</w:t>
      </w:r>
      <w:r w:rsidDel="00000000" w:rsidR="00000000" w:rsidRPr="00000000">
        <w:rPr>
          <w:rtl w:val="0"/>
        </w:rPr>
        <w:t xml:space="preserve"> and will last </w:t>
      </w:r>
      <w:r w:rsidDel="00000000" w:rsidR="00000000" w:rsidRPr="00000000">
        <w:rPr>
          <w:i w:val="1"/>
          <w:iCs w:val="1"/>
          <w:rtl w:val="0"/>
        </w:rPr>
        <w:t xml:space="preserve">ALARM_DURATION</w:t>
      </w:r>
      <w:r w:rsidDel="00000000" w:rsidR="00000000" w:rsidRPr="00000000">
        <w:rPr>
          <w:rtl w:val="0"/>
        </w:rPr>
        <w:t xml:space="preserve"> milliseconds.</w:t>
      </w:r>
      <w:r w:rsidDel="00000000" w:rsidR="00000000" w:rsidRPr="00000000">
        <w:rPr>
          <w:rtl w:val="0"/>
        </w:rPr>
      </w:r>
    </w:p>
    <w:p w:rsidR="00000000" w:rsidDel="00000000" w:rsidP="00000000" w:rsidRDefault="00000000" w:rsidRPr="00000000" w14:paraId="00000029">
      <w:pPr>
        <w:pStyle w:val="Heading2"/>
        <w:rPr/>
      </w:pPr>
      <w:bookmarkStart w:colFirst="0" w:colLast="0" w:name="_heading=h.65259qdgx8ks" w:id="4"/>
      <w:bookmarkEnd w:id="4"/>
      <w:r w:rsidDel="00000000" w:rsidR="00000000" w:rsidRPr="00000000">
        <w:rPr>
          <w:rtl w:val="0"/>
        </w:rPr>
        <w:t xml:space="preserve">2.3  High level architecture diagrams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3829050" cy="2062486"/>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829050" cy="206248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3. Software Architecture</w:t>
      </w:r>
    </w:p>
    <w:p w:rsidR="00000000" w:rsidDel="00000000" w:rsidP="00000000" w:rsidRDefault="00000000" w:rsidRPr="00000000" w14:paraId="0000002D">
      <w:pPr>
        <w:pStyle w:val="Heading2"/>
        <w:jc w:val="both"/>
        <w:rPr>
          <w:b w:val="0"/>
          <w:bCs w:val="0"/>
          <w:color w:val="00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Temperature Alarm System comprises three main threads responsible for core functionalities:</w:t>
      </w:r>
      <w:r w:rsidDel="00000000" w:rsidR="00000000" w:rsidRPr="00000000">
        <w:rPr>
          <w:rtl w:val="0"/>
        </w:rPr>
      </w:r>
    </w:p>
    <w:p w:rsidR="00000000" w:rsidDel="00000000" w:rsidP="00000000" w:rsidRDefault="00000000" w:rsidRPr="00000000" w14:paraId="0000002E">
      <w:pPr>
        <w:pStyle w:val="Heading2"/>
        <w:rPr>
          <w:b w:val="1"/>
          <w:bCs w:val="1"/>
        </w:rPr>
      </w:pPr>
      <w:r w:rsidDel="00000000" w:rsidR="00000000" w:rsidRPr="00000000">
        <w:rPr>
          <w:b w:val="1"/>
          <w:bCs w:val="1"/>
          <w:i w:val="0"/>
          <w:iCs w:val="0"/>
          <w:smallCaps w:val="0"/>
          <w:strike w:val="0"/>
          <w:sz w:val="22"/>
          <w:szCs w:val="22"/>
          <w:u w:val="none"/>
          <w:shd w:fill="auto" w:val="clear"/>
          <w:vertAlign w:val="baseline"/>
          <w:rtl w:val="0"/>
        </w:rPr>
        <w:t xml:space="preserve">1.</w:t>
      </w:r>
      <w:r w:rsidDel="00000000" w:rsidR="00000000" w:rsidRPr="00000000">
        <w:rPr>
          <w:b w:val="1"/>
          <w:bCs w:val="1"/>
          <w:i w:val="0"/>
          <w:iCs w:val="0"/>
          <w:smallCaps w:val="0"/>
          <w:strike w:val="0"/>
          <w:sz w:val="22"/>
          <w:szCs w:val="22"/>
          <w:u w:val="none"/>
          <w:shd w:fill="auto" w:val="clear"/>
          <w:vertAlign w:val="baseline"/>
          <w:rtl w:val="0"/>
        </w:rPr>
        <w:t xml:space="preserve"> </w:t>
      </w:r>
      <w:r w:rsidDel="00000000" w:rsidR="00000000" w:rsidRPr="00000000">
        <w:rPr>
          <w:b w:val="1"/>
          <w:bCs w:val="1"/>
          <w:i w:val="0"/>
          <w:iCs w:val="0"/>
          <w:smallCaps w:val="0"/>
          <w:strike w:val="0"/>
          <w:sz w:val="22"/>
          <w:szCs w:val="22"/>
          <w:u w:val="none"/>
          <w:shd w:fill="auto" w:val="clear"/>
          <w:vertAlign w:val="baseline"/>
          <w:rtl w:val="0"/>
        </w:rPr>
        <w:t xml:space="preserve">Temperature Reading Thread:</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This thread's sole purpose is to read the temperature value at regular intervals defined by </w:t>
      </w:r>
      <w:r w:rsidDel="00000000" w:rsidR="00000000" w:rsidRPr="00000000">
        <w:rPr>
          <w:i w:val="1"/>
          <w:iCs w:val="1"/>
          <w:smallCaps w:val="0"/>
          <w:strike w:val="0"/>
          <w:sz w:val="22"/>
          <w:szCs w:val="22"/>
          <w:u w:val="none"/>
          <w:shd w:fill="auto" w:val="clear"/>
          <w:vertAlign w:val="baseline"/>
          <w:rtl w:val="0"/>
        </w:rPr>
        <w:t xml:space="preserve">TEMP_READ_FREQUENCY</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The acquired temperature data is then placed into a message queue for consumption by the threshold checking thread.</w:t>
      </w:r>
      <w:r w:rsidDel="00000000" w:rsidR="00000000" w:rsidRPr="00000000">
        <w:rPr>
          <w:rtl w:val="0"/>
        </w:rPr>
      </w:r>
    </w:p>
    <w:p w:rsidR="00000000" w:rsidDel="00000000" w:rsidP="00000000" w:rsidRDefault="00000000" w:rsidRPr="00000000" w14:paraId="00000031">
      <w:pPr>
        <w:pStyle w:val="Heading2"/>
        <w:rPr>
          <w:b w:val="1"/>
          <w:bCs w:val="1"/>
          <w:i w:val="0"/>
          <w:iCs w:val="0"/>
          <w:smallCaps w:val="0"/>
          <w:strike w:val="0"/>
          <w:sz w:val="22"/>
          <w:szCs w:val="22"/>
          <w:u w:val="none"/>
          <w:shd w:fill="auto" w:val="clear"/>
          <w:vertAlign w:val="baseline"/>
        </w:rPr>
      </w:pPr>
      <w:bookmarkStart w:colFirst="0" w:colLast="0" w:name="_heading=h.m26xvhwgxptl" w:id="5"/>
      <w:bookmarkEnd w:id="5"/>
      <w:r w:rsidDel="00000000" w:rsidR="00000000" w:rsidRPr="00000000">
        <w:rPr>
          <w:sz w:val="22"/>
          <w:szCs w:val="22"/>
          <w:rtl w:val="0"/>
        </w:rPr>
        <w:t xml:space="preserve">2</w:t>
      </w:r>
      <w:r w:rsidDel="00000000" w:rsidR="00000000" w:rsidRPr="00000000">
        <w:rPr>
          <w:sz w:val="22"/>
          <w:szCs w:val="22"/>
          <w:rtl w:val="0"/>
        </w:rPr>
        <w:t xml:space="preserve">.</w:t>
      </w:r>
      <w:r w:rsidDel="00000000" w:rsidR="00000000" w:rsidRPr="00000000">
        <w:rPr>
          <w:sz w:val="22"/>
          <w:szCs w:val="22"/>
          <w:rtl w:val="0"/>
        </w:rPr>
        <w:t xml:space="preserve">  Temperature Threshold Checking </w:t>
      </w:r>
      <w:r w:rsidDel="00000000" w:rsidR="00000000" w:rsidRPr="00000000">
        <w:rPr>
          <w:sz w:val="22"/>
          <w:szCs w:val="22"/>
          <w:rtl w:val="0"/>
        </w:rPr>
        <w:t xml:space="preserve">Thread:</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Operating in a blocking mode, this thread continuously waits for and receives temperature data from the message queue.</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Upon receipt, the temperature is immediately compared against the acceptable operating range defined by </w:t>
      </w:r>
      <w:r w:rsidDel="00000000" w:rsidR="00000000" w:rsidRPr="00000000">
        <w:rPr>
          <w:i w:val="1"/>
          <w:iCs w:val="1"/>
          <w:smallCaps w:val="0"/>
          <w:strike w:val="0"/>
          <w:sz w:val="22"/>
          <w:szCs w:val="22"/>
          <w:u w:val="none"/>
          <w:shd w:fill="auto" w:val="clear"/>
          <w:vertAlign w:val="baseline"/>
          <w:rtl w:val="0"/>
        </w:rPr>
        <w:t xml:space="preserve">TEMP_THRESHOLD_MIN</w:t>
      </w:r>
      <w:r w:rsidDel="00000000" w:rsidR="00000000" w:rsidRPr="00000000">
        <w:rPr>
          <w:i w:val="0"/>
          <w:iCs w:val="0"/>
          <w:smallCaps w:val="0"/>
          <w:strike w:val="0"/>
          <w:sz w:val="22"/>
          <w:szCs w:val="22"/>
          <w:u w:val="none"/>
          <w:shd w:fill="auto" w:val="clear"/>
          <w:vertAlign w:val="baseline"/>
          <w:rtl w:val="0"/>
        </w:rPr>
        <w:t xml:space="preserve"> and </w:t>
      </w:r>
      <w:r w:rsidDel="00000000" w:rsidR="00000000" w:rsidRPr="00000000">
        <w:rPr>
          <w:i w:val="1"/>
          <w:iCs w:val="1"/>
          <w:smallCaps w:val="0"/>
          <w:strike w:val="0"/>
          <w:sz w:val="22"/>
          <w:szCs w:val="22"/>
          <w:u w:val="none"/>
          <w:shd w:fill="auto" w:val="clear"/>
          <w:vertAlign w:val="baseline"/>
          <w:rtl w:val="0"/>
        </w:rPr>
        <w:t xml:space="preserve">TEMP_THRESHOLD_MAX</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If the temperature falls outside these limits, the alarm thread is activated using an event triggering mechanism.</w:t>
      </w:r>
      <w:r w:rsidDel="00000000" w:rsidR="00000000" w:rsidRPr="00000000">
        <w:rPr>
          <w:rtl w:val="0"/>
        </w:rPr>
      </w:r>
    </w:p>
    <w:p w:rsidR="00000000" w:rsidDel="00000000" w:rsidP="00000000" w:rsidRDefault="00000000" w:rsidRPr="00000000" w14:paraId="00000035">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j37epmji1u99" w:id="6"/>
      <w:bookmarkEnd w:id="6"/>
      <w:r w:rsidDel="00000000" w:rsidR="00000000" w:rsidRPr="00000000">
        <w:rPr>
          <w:sz w:val="22"/>
          <w:szCs w:val="22"/>
          <w:rtl w:val="0"/>
        </w:rPr>
        <w:t xml:space="preserve">3</w:t>
      </w:r>
      <w:r w:rsidDel="00000000" w:rsidR="00000000" w:rsidRPr="00000000">
        <w:rPr>
          <w:sz w:val="22"/>
          <w:szCs w:val="22"/>
          <w:rtl w:val="0"/>
        </w:rPr>
        <w:t xml:space="preserve">.</w:t>
      </w:r>
      <w:r w:rsidDel="00000000" w:rsidR="00000000" w:rsidRPr="00000000">
        <w:rPr>
          <w:sz w:val="22"/>
          <w:szCs w:val="22"/>
          <w:rtl w:val="0"/>
        </w:rPr>
        <w:t xml:space="preserve"> Alarm</w:t>
      </w:r>
      <w:r w:rsidDel="00000000" w:rsidR="00000000" w:rsidRPr="00000000">
        <w:rPr>
          <w:sz w:val="22"/>
          <w:szCs w:val="22"/>
          <w:rtl w:val="0"/>
        </w:rPr>
        <w:t xml:space="preserve">Thread:</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It waits for an alarm event to be activated.</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Once triggered by the threshold checking thread (when a temperature violation is detected), it prints the corresponding notification.</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The alarm remains active for </w:t>
      </w:r>
      <w:r w:rsidDel="00000000" w:rsidR="00000000" w:rsidRPr="00000000">
        <w:rPr>
          <w:i w:val="1"/>
          <w:iCs w:val="1"/>
          <w:smallCaps w:val="0"/>
          <w:strike w:val="0"/>
          <w:sz w:val="22"/>
          <w:szCs w:val="22"/>
          <w:u w:val="none"/>
          <w:shd w:fill="auto" w:val="clear"/>
          <w:vertAlign w:val="baseline"/>
          <w:rtl w:val="0"/>
        </w:rPr>
        <w:t xml:space="preserve">ALARM_DURATION</w:t>
      </w:r>
      <w:r w:rsidDel="00000000" w:rsidR="00000000" w:rsidRPr="00000000">
        <w:rPr>
          <w:i w:val="1"/>
          <w:iCs w:val="1"/>
          <w:smallCaps w:val="0"/>
          <w:strike w:val="0"/>
          <w:sz w:val="22"/>
          <w:szCs w:val="22"/>
          <w:u w:val="none"/>
          <w:shd w:fill="auto" w:val="clear"/>
          <w:vertAlign w:val="baseline"/>
          <w:rtl w:val="0"/>
        </w:rPr>
        <w:t xml:space="preserve"> </w:t>
      </w:r>
      <w:r w:rsidDel="00000000" w:rsidR="00000000" w:rsidRPr="00000000">
        <w:rPr>
          <w:i w:val="0"/>
          <w:iCs w:val="0"/>
          <w:smallCaps w:val="0"/>
          <w:strike w:val="0"/>
          <w:sz w:val="22"/>
          <w:szCs w:val="22"/>
          <w:u w:val="none"/>
          <w:shd w:fill="auto" w:val="clear"/>
          <w:vertAlign w:val="baseline"/>
          <w:rtl w:val="0"/>
        </w:rPr>
        <w:t xml:space="preserve">milliseconds before the thread returns to its waiting state for the next alarm event.</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4. Module Descriptions</w:t>
      </w:r>
    </w:p>
    <w:p w:rsidR="00000000" w:rsidDel="00000000" w:rsidP="00000000" w:rsidRDefault="00000000" w:rsidRPr="00000000" w14:paraId="0000003A">
      <w:pPr>
        <w:pStyle w:val="Heading2"/>
        <w:rPr>
          <w:sz w:val="24"/>
          <w:szCs w:val="24"/>
        </w:rPr>
      </w:pPr>
      <w:bookmarkStart w:colFirst="0" w:colLast="0" w:name="_heading=h.ryub12nbaivu" w:id="7"/>
      <w:bookmarkEnd w:id="7"/>
      <w:r w:rsidDel="00000000" w:rsidR="00000000" w:rsidRPr="00000000">
        <w:rPr>
          <w:sz w:val="24"/>
          <w:szCs w:val="24"/>
          <w:rtl w:val="0"/>
        </w:rPr>
        <w:t xml:space="preserve">4.1 Temperature Read Module</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2743200" cy="3317588"/>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743200" cy="33175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pStyle w:val="Heading2"/>
        <w:rPr>
          <w:sz w:val="24"/>
          <w:szCs w:val="24"/>
        </w:rPr>
      </w:pPr>
      <w:bookmarkStart w:colFirst="0" w:colLast="0" w:name="_heading=h.ffarf66q9pw9" w:id="8"/>
      <w:bookmarkEnd w:id="8"/>
      <w:r w:rsidDel="00000000" w:rsidR="00000000" w:rsidRPr="00000000">
        <w:rPr>
          <w:sz w:val="24"/>
          <w:szCs w:val="24"/>
          <w:rtl w:val="0"/>
        </w:rPr>
        <w:t xml:space="preserve">4.2 Temp Threshold Check Module</w:t>
      </w:r>
    </w:p>
    <w:p w:rsidR="00000000" w:rsidDel="00000000" w:rsidP="00000000" w:rsidRDefault="00000000" w:rsidRPr="00000000" w14:paraId="0000003E">
      <w:pPr>
        <w:jc w:val="center"/>
        <w:rPr/>
      </w:pPr>
      <w:r w:rsidDel="00000000" w:rsidR="00000000" w:rsidRPr="00000000">
        <w:rPr/>
        <w:drawing>
          <wp:inline distB="114300" distT="114300" distL="114300" distR="114300">
            <wp:extent cx="3771900" cy="362710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771900" cy="362710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pStyle w:val="Heading2"/>
        <w:rPr>
          <w:sz w:val="24"/>
          <w:szCs w:val="24"/>
        </w:rPr>
      </w:pPr>
      <w:bookmarkStart w:colFirst="0" w:colLast="0" w:name="_heading=h.bzxne54hgxsq" w:id="9"/>
      <w:bookmarkEnd w:id="9"/>
      <w:r w:rsidDel="00000000" w:rsidR="00000000" w:rsidRPr="00000000">
        <w:rPr>
          <w:sz w:val="24"/>
          <w:szCs w:val="24"/>
          <w:rtl w:val="0"/>
        </w:rPr>
        <w:t xml:space="preserve">4.3 Alarm Module</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2738438" cy="2954063"/>
            <wp:effectExtent b="0" l="0" r="0" t="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738438" cy="29540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5. Interface Design</w:t>
      </w:r>
    </w:p>
    <w:p w:rsidR="00000000" w:rsidDel="00000000" w:rsidP="00000000" w:rsidRDefault="00000000" w:rsidRPr="00000000" w14:paraId="00000044">
      <w:pPr>
        <w:pStyle w:val="Heading2"/>
        <w:rPr/>
      </w:pPr>
      <w:bookmarkStart w:colFirst="0" w:colLast="0" w:name="_heading=h.4yjadjbgfzae" w:id="10"/>
      <w:bookmarkEnd w:id="10"/>
      <w:r w:rsidDel="00000000" w:rsidR="00000000" w:rsidRPr="00000000">
        <w:rPr>
          <w:sz w:val="24"/>
          <w:szCs w:val="24"/>
          <w:rtl w:val="0"/>
        </w:rPr>
        <w:t xml:space="preserve">5.1 Application Programming Interface(API)</w:t>
      </w:r>
      <w:r w:rsidDel="00000000" w:rsidR="00000000" w:rsidRPr="00000000">
        <w:rPr>
          <w:rtl w:val="0"/>
        </w:rPr>
      </w:r>
    </w:p>
    <w:sdt>
      <w:sdtPr>
        <w:lock w:val="contentLocked"/>
        <w:id w:val="1182075953"/>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3915"/>
            <w:gridCol w:w="1440"/>
            <w:tblGridChange w:id="0">
              <w:tblGrid>
                <w:gridCol w:w="3285"/>
                <w:gridCol w:w="3915"/>
                <w:gridCol w:w="14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Parameters</w:t>
                </w:r>
              </w:p>
            </w:tc>
          </w:tr>
          <w:tr>
            <w:trPr>
              <w:cantSplit w:val="0"/>
              <w:trHeight w:val="353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void TempReadThread(void *arg)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Read and Validate Temperature:</w:t>
                </w:r>
                <w:r w:rsidDel="00000000" w:rsidR="00000000" w:rsidRPr="00000000">
                  <w:rPr>
                    <w:i w:val="0"/>
                    <w:iCs w:val="0"/>
                    <w:smallCaps w:val="0"/>
                    <w:strike w:val="0"/>
                    <w:sz w:val="22"/>
                    <w:szCs w:val="22"/>
                    <w:u w:val="none"/>
                    <w:shd w:fill="auto" w:val="clear"/>
                    <w:vertAlign w:val="baseline"/>
                    <w:rtl w:val="0"/>
                  </w:rPr>
                  <w:t xml:space="preserve"> Obtain the temperature reading from the sensor and perform necessary validation.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Queue Temperature Value:</w:t>
                </w:r>
                <w:r w:rsidDel="00000000" w:rsidR="00000000" w:rsidRPr="00000000">
                  <w:rPr>
                    <w:i w:val="0"/>
                    <w:iCs w:val="0"/>
                    <w:smallCaps w:val="0"/>
                    <w:strike w:val="0"/>
                    <w:sz w:val="22"/>
                    <w:szCs w:val="22"/>
                    <w:u w:val="none"/>
                    <w:shd w:fill="auto" w:val="clear"/>
                    <w:vertAlign w:val="baseline"/>
                    <w:rtl w:val="0"/>
                  </w:rPr>
                  <w:t xml:space="preserve"> Enqueue the validated temperature value into the sensor message queue.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sz w:val="22"/>
                    <w:szCs w:val="22"/>
                    <w:u w:val="none"/>
                    <w:shd w:fill="auto" w:val="clear"/>
                    <w:vertAlign w:val="baseline"/>
                    <w:rtl w:val="0"/>
                  </w:rPr>
                  <w:t xml:space="preserve">Send to Threshol</w:t>
                </w:r>
                <w:r w:rsidDel="00000000" w:rsidR="00000000" w:rsidRPr="00000000">
                  <w:rPr>
                    <w:b w:val="1"/>
                    <w:bCs w:val="1"/>
                    <w:rtl w:val="0"/>
                  </w:rPr>
                  <w:t xml:space="preserve">d Checking</w:t>
                </w:r>
                <w:r w:rsidDel="00000000" w:rsidR="00000000" w:rsidRPr="00000000">
                  <w:rPr>
                    <w:b w:val="1"/>
                    <w:bCs w:val="1"/>
                    <w:i w:val="0"/>
                    <w:iCs w:val="0"/>
                    <w:smallCaps w:val="0"/>
                    <w:strike w:val="0"/>
                    <w:sz w:val="22"/>
                    <w:szCs w:val="22"/>
                    <w:u w:val="none"/>
                    <w:shd w:fill="auto" w:val="clear"/>
                    <w:vertAlign w:val="baseline"/>
                    <w:rtl w:val="0"/>
                  </w:rPr>
                  <w:t xml:space="preserve"> Thread:</w:t>
                </w:r>
                <w:r w:rsidDel="00000000" w:rsidR="00000000" w:rsidRPr="00000000">
                  <w:rPr>
                    <w:i w:val="0"/>
                    <w:iCs w:val="0"/>
                    <w:smallCaps w:val="0"/>
                    <w:strike w:val="0"/>
                    <w:sz w:val="22"/>
                    <w:szCs w:val="22"/>
                    <w:u w:val="none"/>
                    <w:shd w:fill="auto" w:val="clear"/>
                    <w:vertAlign w:val="baseline"/>
                    <w:rtl w:val="0"/>
                  </w:rPr>
                  <w:t xml:space="preserve"> The temperature value is sent to the </w:t>
                </w:r>
                <w:r w:rsidDel="00000000" w:rsidR="00000000" w:rsidRPr="00000000">
                  <w:rPr>
                    <w:i w:val="0"/>
                    <w:iCs w:val="0"/>
                    <w:smallCaps w:val="0"/>
                    <w:strike w:val="0"/>
                    <w:sz w:val="22"/>
                    <w:szCs w:val="22"/>
                    <w:u w:val="none"/>
                    <w:shd w:fill="auto" w:val="clear"/>
                    <w:vertAlign w:val="baseline"/>
                    <w:rtl w:val="0"/>
                  </w:rPr>
                  <w:t xml:space="preserve">TempCheckThread()</w:t>
                </w:r>
                <w:r w:rsidDel="00000000" w:rsidR="00000000" w:rsidRPr="00000000">
                  <w:rPr>
                    <w:i w:val="0"/>
                    <w:iCs w:val="0"/>
                    <w:smallCaps w:val="0"/>
                    <w:strike w:val="0"/>
                    <w:sz w:val="22"/>
                    <w:szCs w:val="22"/>
                    <w:u w:val="none"/>
                    <w:shd w:fill="auto" w:val="clear"/>
                    <w:vertAlign w:val="baseline"/>
                    <w:rtl w:val="0"/>
                  </w:rPr>
                  <w:t xml:space="preserve"> via the sensor message queue.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void TempCheckThread(void *arg)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Wait for Temperature Value:</w:t>
                </w:r>
                <w:r w:rsidDel="00000000" w:rsidR="00000000" w:rsidRPr="00000000">
                  <w:rPr>
                    <w:i w:val="0"/>
                    <w:iCs w:val="0"/>
                    <w:smallCaps w:val="0"/>
                    <w:strike w:val="0"/>
                    <w:sz w:val="22"/>
                    <w:szCs w:val="22"/>
                    <w:u w:val="none"/>
                    <w:shd w:fill="auto" w:val="clear"/>
                    <w:vertAlign w:val="baseline"/>
                    <w:rtl w:val="0"/>
                  </w:rPr>
                  <w:t xml:space="preserve"> Th</w:t>
                </w:r>
                <w:r w:rsidDel="00000000" w:rsidR="00000000" w:rsidRPr="00000000">
                  <w:rPr>
                    <w:rtl w:val="0"/>
                  </w:rPr>
                  <w:t xml:space="preserve">is thread</w:t>
                </w:r>
                <w:r w:rsidDel="00000000" w:rsidR="00000000" w:rsidRPr="00000000">
                  <w:rPr>
                    <w:i w:val="0"/>
                    <w:iCs w:val="0"/>
                    <w:smallCaps w:val="0"/>
                    <w:strike w:val="0"/>
                    <w:sz w:val="22"/>
                    <w:szCs w:val="22"/>
                    <w:u w:val="none"/>
                    <w:shd w:fill="auto" w:val="clear"/>
                    <w:vertAlign w:val="baseline"/>
                    <w:rtl w:val="0"/>
                  </w:rPr>
                  <w:t xml:space="preserve"> waits in a blocking mode for the temperature value from </w:t>
                </w:r>
                <w:r w:rsidDel="00000000" w:rsidR="00000000" w:rsidRPr="00000000">
                  <w:rPr>
                    <w:i w:val="0"/>
                    <w:iCs w:val="0"/>
                    <w:smallCaps w:val="0"/>
                    <w:strike w:val="0"/>
                    <w:sz w:val="22"/>
                    <w:szCs w:val="22"/>
                    <w:u w:val="none"/>
                    <w:shd w:fill="auto" w:val="clear"/>
                    <w:vertAlign w:val="baseline"/>
                    <w:rtl w:val="0"/>
                  </w:rPr>
                  <w:t xml:space="preserve">TempReadThread()</w:t>
                </w:r>
                <w:r w:rsidDel="00000000" w:rsidR="00000000" w:rsidRPr="00000000">
                  <w:rPr>
                    <w:i w:val="0"/>
                    <w:iCs w:val="0"/>
                    <w:smallCaps w:val="0"/>
                    <w:strike w:val="0"/>
                    <w:sz w:val="22"/>
                    <w:szCs w:val="22"/>
                    <w:u w:val="none"/>
                    <w:shd w:fill="auto" w:val="clear"/>
                    <w:vertAlign w:val="baseline"/>
                    <w:rtl w:val="0"/>
                  </w:rPr>
                  <w:t xml:space="preserve"> via a sensor m</w:t>
                </w:r>
                <w:r w:rsidDel="00000000" w:rsidR="00000000" w:rsidRPr="00000000">
                  <w:rPr>
                    <w:i w:val="0"/>
                    <w:iCs w:val="0"/>
                    <w:smallCaps w:val="0"/>
                    <w:strike w:val="0"/>
                    <w:sz w:val="22"/>
                    <w:szCs w:val="22"/>
                    <w:u w:val="none"/>
                    <w:shd w:fill="auto" w:val="clear"/>
                    <w:vertAlign w:val="baseline"/>
                    <w:rtl w:val="0"/>
                  </w:rPr>
                  <w:t xml:space="preserve">essage</w:t>
                </w:r>
                <w:r w:rsidDel="00000000" w:rsidR="00000000" w:rsidRPr="00000000">
                  <w:rPr>
                    <w:i w:val="0"/>
                    <w:iCs w:val="0"/>
                    <w:smallCaps w:val="0"/>
                    <w:strike w:val="0"/>
                    <w:sz w:val="22"/>
                    <w:szCs w:val="22"/>
                    <w:u w:val="none"/>
                    <w:shd w:fill="auto" w:val="clear"/>
                    <w:vertAlign w:val="baseline"/>
                    <w:rtl w:val="0"/>
                  </w:rPr>
                  <w:t xml:space="preserve"> queue.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Check Threshold Limits:</w:t>
                </w:r>
                <w:r w:rsidDel="00000000" w:rsidR="00000000" w:rsidRPr="00000000">
                  <w:rPr>
                    <w:i w:val="0"/>
                    <w:iCs w:val="0"/>
                    <w:smallCaps w:val="0"/>
                    <w:strike w:val="0"/>
                    <w:sz w:val="22"/>
                    <w:szCs w:val="22"/>
                    <w:u w:val="none"/>
                    <w:shd w:fill="auto" w:val="clear"/>
                    <w:vertAlign w:val="baseline"/>
                    <w:rtl w:val="0"/>
                  </w:rPr>
                  <w:t xml:space="preserve"> The received temperature value is compared against the predefined limits</w:t>
                </w:r>
                <w:r w:rsidDel="00000000" w:rsidR="00000000" w:rsidRPr="00000000">
                  <w:rPr>
                    <w:rtl w:val="0"/>
                  </w:rPr>
                  <w:t xml:space="preserve"> </w:t>
                </w:r>
                <w:r w:rsidDel="00000000" w:rsidR="00000000" w:rsidRPr="00000000">
                  <w:rPr>
                    <w:i w:val="1"/>
                    <w:iCs w:val="1"/>
                    <w:smallCaps w:val="0"/>
                    <w:strike w:val="0"/>
                    <w:sz w:val="22"/>
                    <w:szCs w:val="22"/>
                    <w:u w:val="none"/>
                    <w:shd w:fill="auto" w:val="clear"/>
                    <w:vertAlign w:val="baseline"/>
                    <w:rtl w:val="0"/>
                  </w:rPr>
                  <w:t xml:space="preserve">TEMP_THRESHOLD_MIN</w:t>
                </w:r>
                <w:r w:rsidDel="00000000" w:rsidR="00000000" w:rsidRPr="00000000">
                  <w:rPr>
                    <w:i w:val="1"/>
                    <w:iCs w:val="1"/>
                    <w:smallCaps w:val="0"/>
                    <w:strike w:val="0"/>
                    <w:sz w:val="22"/>
                    <w:szCs w:val="22"/>
                    <w:u w:val="none"/>
                    <w:shd w:fill="auto" w:val="clear"/>
                    <w:vertAlign w:val="baseline"/>
                    <w:rtl w:val="0"/>
                  </w:rPr>
                  <w:t xml:space="preserve"> </w:t>
                </w:r>
                <w:r w:rsidDel="00000000" w:rsidR="00000000" w:rsidRPr="00000000">
                  <w:rPr>
                    <w:i w:val="0"/>
                    <w:iCs w:val="0"/>
                    <w:smallCaps w:val="0"/>
                    <w:strike w:val="0"/>
                    <w:sz w:val="22"/>
                    <w:szCs w:val="22"/>
                    <w:u w:val="none"/>
                    <w:shd w:fill="auto" w:val="clear"/>
                    <w:vertAlign w:val="baseline"/>
                    <w:rtl w:val="0"/>
                  </w:rPr>
                  <w:t xml:space="preserve">and </w:t>
                </w:r>
                <w:r w:rsidDel="00000000" w:rsidR="00000000" w:rsidRPr="00000000">
                  <w:rPr>
                    <w:i w:val="1"/>
                    <w:iCs w:val="1"/>
                    <w:smallCaps w:val="0"/>
                    <w:strike w:val="0"/>
                    <w:sz w:val="22"/>
                    <w:szCs w:val="22"/>
                    <w:u w:val="none"/>
                    <w:shd w:fill="auto" w:val="clear"/>
                    <w:vertAlign w:val="baseline"/>
                    <w:rtl w:val="0"/>
                  </w:rPr>
                  <w:t xml:space="preserve">TEMP_THRESHOLD_MAX</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sz w:val="22"/>
                    <w:szCs w:val="22"/>
                    <w:u w:val="none"/>
                    <w:shd w:fill="auto" w:val="clear"/>
                    <w:vertAlign w:val="baseline"/>
                    <w:rtl w:val="0"/>
                  </w:rPr>
                  <w:t xml:space="preserve">Activate Alarm:</w:t>
                </w:r>
                <w:r w:rsidDel="00000000" w:rsidR="00000000" w:rsidRPr="00000000">
                  <w:rPr>
                    <w:i w:val="0"/>
                    <w:iCs w:val="0"/>
                    <w:smallCaps w:val="0"/>
                    <w:strike w:val="0"/>
                    <w:sz w:val="22"/>
                    <w:szCs w:val="22"/>
                    <w:u w:val="none"/>
                    <w:shd w:fill="auto" w:val="clear"/>
                    <w:vertAlign w:val="baseline"/>
                    <w:rtl w:val="0"/>
                  </w:rPr>
                  <w:t xml:space="preserve"> If the temperature value falls outside the acceptable range (below the minimum or above the maximum), </w:t>
                </w:r>
                <w:r w:rsidDel="00000000" w:rsidR="00000000" w:rsidRPr="00000000">
                  <w:rPr>
                    <w:i w:val="0"/>
                    <w:iCs w:val="0"/>
                    <w:smallCaps w:val="0"/>
                    <w:strike w:val="0"/>
                    <w:sz w:val="22"/>
                    <w:szCs w:val="22"/>
                    <w:u w:val="none"/>
                    <w:shd w:fill="auto" w:val="clear"/>
                    <w:vertAlign w:val="baseline"/>
                    <w:rtl w:val="0"/>
                  </w:rPr>
                  <w:t xml:space="preserve">AlarmThread()</w:t>
                </w:r>
                <w:r w:rsidDel="00000000" w:rsidR="00000000" w:rsidRPr="00000000">
                  <w:rPr>
                    <w:i w:val="0"/>
                    <w:iCs w:val="0"/>
                    <w:smallCaps w:val="0"/>
                    <w:strike w:val="0"/>
                    <w:sz w:val="22"/>
                    <w:szCs w:val="22"/>
                    <w:u w:val="none"/>
                    <w:shd w:fill="auto" w:val="clear"/>
                    <w:vertAlign w:val="baseline"/>
                    <w:rtl w:val="0"/>
                  </w:rPr>
                  <w:t xml:space="preserve"> is activated using an alarm event 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void AlarmThread(void *arg)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76" w:lineRule="auto"/>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Wait for Alarm Event:</w:t>
                </w:r>
                <w:r w:rsidDel="00000000" w:rsidR="00000000" w:rsidRPr="00000000">
                  <w:rPr>
                    <w:i w:val="0"/>
                    <w:iCs w:val="0"/>
                    <w:smallCaps w:val="0"/>
                    <w:strike w:val="0"/>
                    <w:sz w:val="22"/>
                    <w:szCs w:val="22"/>
                    <w:u w:val="none"/>
                    <w:shd w:fill="auto" w:val="clear"/>
                    <w:vertAlign w:val="baseline"/>
                    <w:rtl w:val="0"/>
                  </w:rPr>
                  <w:t xml:space="preserve"> This thread is responsible for waiting for the alarm activation event signaled by the </w:t>
                </w:r>
                <w:r w:rsidDel="00000000" w:rsidR="00000000" w:rsidRPr="00000000">
                  <w:rPr>
                    <w:i w:val="0"/>
                    <w:iCs w:val="0"/>
                    <w:smallCaps w:val="0"/>
                    <w:strike w:val="0"/>
                    <w:sz w:val="22"/>
                    <w:szCs w:val="22"/>
                    <w:u w:val="none"/>
                    <w:shd w:fill="auto" w:val="clear"/>
                    <w:vertAlign w:val="baseline"/>
                    <w:rtl w:val="0"/>
                  </w:rPr>
                  <w:t xml:space="preserve">TempCheckThread()</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sz w:val="22"/>
                    <w:szCs w:val="22"/>
                    <w:u w:val="none"/>
                    <w:shd w:fill="auto" w:val="clear"/>
                    <w:vertAlign w:val="baseline"/>
                    <w:rtl w:val="0"/>
                  </w:rPr>
                  <w:t xml:space="preserve">Alarm Trigger Action:</w:t>
                </w:r>
                <w:r w:rsidDel="00000000" w:rsidR="00000000" w:rsidRPr="00000000">
                  <w:rPr>
                    <w:i w:val="0"/>
                    <w:iCs w:val="0"/>
                    <w:smallCaps w:val="0"/>
                    <w:strike w:val="0"/>
                    <w:sz w:val="22"/>
                    <w:szCs w:val="22"/>
                    <w:u w:val="none"/>
                    <w:shd w:fill="auto" w:val="clear"/>
                    <w:vertAlign w:val="baseline"/>
                    <w:rtl w:val="0"/>
                  </w:rPr>
                  <w:t xml:space="preserve"> Upon receiving the event, it will print the message "Alarm Triggered" and remain active for the duration defined by </w:t>
                </w:r>
                <w:r w:rsidDel="00000000" w:rsidR="00000000" w:rsidRPr="00000000">
                  <w:rPr>
                    <w:i w:val="1"/>
                    <w:iCs w:val="1"/>
                    <w:smallCaps w:val="0"/>
                    <w:strike w:val="0"/>
                    <w:sz w:val="22"/>
                    <w:szCs w:val="22"/>
                    <w:u w:val="none"/>
                    <w:shd w:fill="auto" w:val="clear"/>
                    <w:vertAlign w:val="baseline"/>
                    <w:rtl w:val="0"/>
                  </w:rPr>
                  <w:t xml:space="preserve">ALARM_DURATION</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56">
      <w:pPr>
        <w:pStyle w:val="Heading2"/>
        <w:rPr/>
      </w:pPr>
      <w:bookmarkStart w:colFirst="0" w:colLast="0" w:name="_heading=h.udw846epwhx" w:id="11"/>
      <w:bookmarkEnd w:id="11"/>
      <w:r w:rsidDel="00000000" w:rsidR="00000000" w:rsidRPr="00000000">
        <w:rPr>
          <w:rtl w:val="0"/>
        </w:rPr>
      </w:r>
    </w:p>
    <w:p w:rsidR="00000000" w:rsidDel="00000000" w:rsidP="00000000" w:rsidRDefault="00000000" w:rsidRPr="00000000" w14:paraId="00000057">
      <w:pPr>
        <w:pStyle w:val="Heading2"/>
        <w:rPr/>
      </w:pPr>
      <w:bookmarkStart w:colFirst="0" w:colLast="0" w:name="_heading=h.nmywtuutjsay" w:id="12"/>
      <w:bookmarkEnd w:id="12"/>
      <w:r w:rsidDel="00000000" w:rsidR="00000000" w:rsidRPr="00000000">
        <w:rPr>
          <w:rtl w:val="0"/>
        </w:rPr>
        <w:t xml:space="preserve">6. Data Flow</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4505325" cy="57150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50532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rPr>
          <w:sz w:val="24"/>
          <w:szCs w:val="24"/>
        </w:rPr>
      </w:pPr>
      <w:bookmarkStart w:colFirst="0" w:colLast="0" w:name="_heading=h.4wruccf8qw31" w:id="13"/>
      <w:bookmarkEnd w:id="13"/>
      <w:r w:rsidDel="00000000" w:rsidR="00000000" w:rsidRPr="00000000">
        <w:rPr>
          <w:rtl w:val="0"/>
        </w:rPr>
        <w:t xml:space="preserve">7. Error Handling &amp; Fault Management</w:t>
      </w:r>
      <w:r w:rsidDel="00000000" w:rsidR="00000000" w:rsidRPr="00000000">
        <w:rPr>
          <w:rtl w:val="0"/>
        </w:rPr>
      </w:r>
    </w:p>
    <w:p w:rsidR="00000000" w:rsidDel="00000000" w:rsidP="00000000" w:rsidRDefault="00000000" w:rsidRPr="00000000" w14:paraId="0000005A">
      <w:pPr>
        <w:pStyle w:val="Heading2"/>
        <w:rPr>
          <w:sz w:val="24"/>
          <w:szCs w:val="24"/>
        </w:rPr>
      </w:pPr>
      <w:bookmarkStart w:colFirst="0" w:colLast="0" w:name="_heading=h.jsgttoykdekn" w:id="14"/>
      <w:bookmarkEnd w:id="14"/>
      <w:r w:rsidDel="00000000" w:rsidR="00000000" w:rsidRPr="00000000">
        <w:rPr>
          <w:sz w:val="24"/>
          <w:szCs w:val="24"/>
          <w:rtl w:val="0"/>
        </w:rPr>
        <w:t xml:space="preserve">7.1 Message queue failures</w:t>
      </w:r>
    </w:p>
    <w:p w:rsidR="00000000" w:rsidDel="00000000" w:rsidP="00000000" w:rsidRDefault="00000000" w:rsidRPr="00000000" w14:paraId="0000005B">
      <w:pPr>
        <w:rPr/>
      </w:pPr>
      <w:r w:rsidDel="00000000" w:rsidR="00000000" w:rsidRPr="00000000">
        <w:rPr>
          <w:rtl w:val="0"/>
        </w:rPr>
        <w:t xml:space="preserve">Detects queue transmission failures using return codes and timeouts.</w:t>
      </w:r>
    </w:p>
    <w:p w:rsidR="00000000" w:rsidDel="00000000" w:rsidP="00000000" w:rsidRDefault="00000000" w:rsidRPr="00000000" w14:paraId="0000005C">
      <w:pPr>
        <w:pStyle w:val="Heading2"/>
        <w:rPr>
          <w:sz w:val="24"/>
          <w:szCs w:val="24"/>
        </w:rPr>
      </w:pPr>
      <w:bookmarkStart w:colFirst="0" w:colLast="0" w:name="_heading=h.qgq0eysmxsjp" w:id="15"/>
      <w:bookmarkEnd w:id="15"/>
      <w:r w:rsidDel="00000000" w:rsidR="00000000" w:rsidRPr="00000000">
        <w:rPr>
          <w:sz w:val="24"/>
          <w:szCs w:val="24"/>
          <w:rtl w:val="0"/>
        </w:rPr>
        <w:t xml:space="preserve">7.2 Temperature value validation</w:t>
      </w:r>
    </w:p>
    <w:p w:rsidR="00000000" w:rsidDel="00000000" w:rsidP="00000000" w:rsidRDefault="00000000" w:rsidRPr="00000000" w14:paraId="0000005D">
      <w:pPr>
        <w:rPr/>
      </w:pPr>
      <w:r w:rsidDel="00000000" w:rsidR="00000000" w:rsidRPr="00000000">
        <w:rPr>
          <w:rtl w:val="0"/>
        </w:rPr>
        <w:t xml:space="preserve">Detect invalid temperature read using proper logic and error codes</w:t>
      </w:r>
      <w:r w:rsidDel="00000000" w:rsidR="00000000" w:rsidRPr="00000000">
        <w:rPr>
          <w:rtl w:val="0"/>
        </w:rPr>
      </w:r>
    </w:p>
    <w:p w:rsidR="00000000" w:rsidDel="00000000" w:rsidP="00000000" w:rsidRDefault="00000000" w:rsidRPr="00000000" w14:paraId="0000005E">
      <w:pPr>
        <w:pStyle w:val="Heading2"/>
        <w:rPr>
          <w:sz w:val="24"/>
          <w:szCs w:val="24"/>
        </w:rPr>
      </w:pPr>
      <w:bookmarkStart w:colFirst="0" w:colLast="0" w:name="_heading=h.td8n5o8ngikz" w:id="16"/>
      <w:bookmarkEnd w:id="16"/>
      <w:r w:rsidDel="00000000" w:rsidR="00000000" w:rsidRPr="00000000">
        <w:rPr>
          <w:sz w:val="24"/>
          <w:szCs w:val="24"/>
          <w:rtl w:val="0"/>
        </w:rPr>
        <w:t xml:space="preserve">7.3 APIs failure check</w:t>
      </w:r>
    </w:p>
    <w:p w:rsidR="00000000" w:rsidDel="00000000" w:rsidP="00000000" w:rsidRDefault="00000000" w:rsidRPr="00000000" w14:paraId="0000005F">
      <w:pPr>
        <w:rPr/>
      </w:pPr>
      <w:r w:rsidDel="00000000" w:rsidR="00000000" w:rsidRPr="00000000">
        <w:rPr>
          <w:rtl w:val="0"/>
        </w:rPr>
        <w:t xml:space="preserve">Use error codes to detect  failure for all APIs </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8. Traceability</w:t>
      </w:r>
    </w:p>
    <w:p w:rsidR="00000000" w:rsidDel="00000000" w:rsidP="00000000" w:rsidRDefault="00000000" w:rsidRPr="00000000" w14:paraId="00000061">
      <w:pPr>
        <w:rPr/>
      </w:pPr>
      <w:r w:rsidDel="00000000" w:rsidR="00000000" w:rsidRPr="00000000">
        <w:rPr>
          <w:rtl w:val="0"/>
        </w:rPr>
      </w:r>
    </w:p>
    <w:sectPr>
      <w:head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4.jpg"/><Relationship Id="rId12"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SWSzrB6q+vBqoqq/fCrgl4LCQ==">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