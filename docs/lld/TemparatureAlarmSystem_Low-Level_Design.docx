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xml" PartName="/customXML/item1.xml"/>
  <Override ContentType="application/vnd.openxmlformats-officedocument.customXmlProperties+xml" PartName="/customXML/itemProps1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package.core-properties+xml" PartName="/docProps/core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Heading1"/>
        <w:spacing w:line="240" w:lineRule="auto"/>
        <w:jc w:val="center"/>
        <w:rPr/>
      </w:pPr>
      <w:bookmarkStart w:colFirst="0" w:colLast="0" w:name="_heading=h.ca75eu54s6fk" w:id="0"/>
      <w:bookmarkEnd w:id="0"/>
      <w:r w:rsidDel="00000000" w:rsidR="00000000" w:rsidRPr="00000000">
        <w:rPr>
          <w:sz w:val="38"/>
          <w:szCs w:val="38"/>
          <w:rtl w:val="0"/>
        </w:rPr>
        <w:t xml:space="preserve">Temperature Alarm System</w:t>
      </w:r>
      <w:r w:rsidDel="00000000" w:rsidR="00000000" w:rsidRPr="00000000">
        <w:rPr>
          <w:rtl w:val="0"/>
        </w:rPr>
        <w:t xml:space="preserve"> </w:t>
      </w:r>
    </w:p>
    <w:p w:rsidR="00000000" w:rsidDel="00000000" w:rsidP="00000000" w:rsidRDefault="00000000" w:rsidRPr="00000000" w14:paraId="00000002">
      <w:pPr>
        <w:pStyle w:val="Heading1"/>
        <w:jc w:val="center"/>
        <w:rPr/>
      </w:pPr>
      <w:r w:rsidDel="00000000" w:rsidR="00000000" w:rsidRPr="00000000">
        <w:rPr>
          <w:rtl w:val="0"/>
        </w:rPr>
        <w:t xml:space="preserve">Low-Level Design (LLD)</w:t>
      </w:r>
    </w:p>
    <w:p w:rsidR="00000000" w:rsidDel="00000000" w:rsidP="00000000" w:rsidRDefault="00000000" w:rsidRPr="00000000" w14:paraId="00000003">
      <w:pPr>
        <w:rPr/>
      </w:pPr>
      <w:r w:rsidDel="00000000" w:rsidR="00000000" w:rsidRPr="00000000">
        <w:rPr>
          <w:rtl w:val="0"/>
        </w:rPr>
        <w:t xml:space="preserve">Version: 1.0</w:t>
      </w:r>
    </w:p>
    <w:p w:rsidR="00000000" w:rsidDel="00000000" w:rsidP="00000000" w:rsidRDefault="00000000" w:rsidRPr="00000000" w14:paraId="00000004">
      <w:pPr>
        <w:rPr/>
      </w:pPr>
      <w:r w:rsidDel="00000000" w:rsidR="00000000" w:rsidRPr="00000000">
        <w:rPr>
          <w:rtl w:val="0"/>
        </w:rPr>
        <w:t xml:space="preserve">Date: 27-01-2026</w:t>
      </w:r>
    </w:p>
    <w:p w:rsidR="00000000" w:rsidDel="00000000" w:rsidP="00000000" w:rsidRDefault="00000000" w:rsidRPr="00000000" w14:paraId="00000005">
      <w:pPr>
        <w:rPr/>
      </w:pPr>
      <w:r w:rsidDel="00000000" w:rsidR="00000000" w:rsidRPr="00000000">
        <w:rPr>
          <w:rtl w:val="0"/>
        </w:rPr>
        <w:t xml:space="preserve">Prepared by: Sreelakshmy M A</w:t>
      </w:r>
    </w:p>
    <w:p w:rsidR="00000000" w:rsidDel="00000000" w:rsidP="00000000" w:rsidRDefault="00000000" w:rsidRPr="00000000" w14:paraId="00000006">
      <w:pPr>
        <w:pStyle w:val="Heading2"/>
        <w:rPr/>
      </w:pPr>
      <w:r w:rsidDel="00000000" w:rsidR="00000000" w:rsidRPr="00000000">
        <w:rPr>
          <w:rtl w:val="0"/>
        </w:rPr>
        <w:t xml:space="preserve">1. Purpose</w:t>
      </w:r>
    </w:p>
    <w:p w:rsidR="00000000" w:rsidDel="00000000" w:rsidP="00000000" w:rsidRDefault="00000000" w:rsidRPr="00000000" w14:paraId="00000007">
      <w:pPr>
        <w:jc w:val="both"/>
        <w:rPr/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This document details the low-level design for the temperature alarm project.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It encompasses the functional decomposition, detailed function descriptions, and the data structures employed in the development.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Furthermore, it covers error handling mechanisms, timing and performance considerations, and defined test points.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pStyle w:val="Heading2"/>
        <w:rPr/>
      </w:pPr>
      <w:r w:rsidDel="00000000" w:rsidR="00000000" w:rsidRPr="00000000">
        <w:rPr>
          <w:rtl w:val="0"/>
        </w:rPr>
        <w:t xml:space="preserve">2. Functional Decomposition</w:t>
      </w:r>
    </w:p>
    <w:p w:rsidR="00000000" w:rsidDel="00000000" w:rsidP="00000000" w:rsidRDefault="00000000" w:rsidRPr="00000000" w14:paraId="00000009">
      <w:pPr>
        <w:rPr/>
      </w:pPr>
      <w:r w:rsidDel="00000000" w:rsidR="00000000" w:rsidRPr="00000000">
        <w:rPr>
          <w:rtl w:val="0"/>
        </w:rPr>
        <w:t xml:space="preserve">The functions used in the implementation are follows:</w:t>
      </w:r>
    </w:p>
    <w:p w:rsidR="00000000" w:rsidDel="00000000" w:rsidP="00000000" w:rsidRDefault="00000000" w:rsidRPr="00000000" w14:paraId="0000000A">
      <w:pPr>
        <w:pStyle w:val="Heading2"/>
        <w:rPr>
          <w:sz w:val="22"/>
          <w:szCs w:val="22"/>
        </w:rPr>
      </w:pPr>
      <w:bookmarkStart w:colFirst="0" w:colLast="0" w:name="_heading=h.21gepotfdch9" w:id="1"/>
      <w:bookmarkEnd w:id="1"/>
      <w:r w:rsidDel="00000000" w:rsidR="00000000" w:rsidRPr="00000000">
        <w:rPr>
          <w:sz w:val="22"/>
          <w:szCs w:val="22"/>
          <w:rtl w:val="0"/>
        </w:rPr>
        <w:t xml:space="preserve">main()</w:t>
      </w:r>
    </w:p>
    <w:p w:rsidR="00000000" w:rsidDel="00000000" w:rsidP="00000000" w:rsidRDefault="00000000" w:rsidRPr="00000000" w14:paraId="0000000B">
      <w:pPr>
        <w:numPr>
          <w:ilvl w:val="0"/>
          <w:numId w:val="7"/>
        </w:numPr>
        <w:spacing w:after="0" w:afterAutospacing="0"/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Call MessageQueueCreate() to create message queue to transfer temperature data between from TempReadThread() to TempCheckThread()</w:t>
      </w:r>
    </w:p>
    <w:p w:rsidR="00000000" w:rsidDel="00000000" w:rsidP="00000000" w:rsidRDefault="00000000" w:rsidRPr="00000000" w14:paraId="0000000C">
      <w:pPr>
        <w:numPr>
          <w:ilvl w:val="0"/>
          <w:numId w:val="7"/>
        </w:numPr>
        <w:spacing w:after="0" w:afterAutospacing="0"/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Call CreateThreads() to create all the threads</w:t>
      </w:r>
    </w:p>
    <w:p w:rsidR="00000000" w:rsidDel="00000000" w:rsidP="00000000" w:rsidRDefault="00000000" w:rsidRPr="00000000" w14:paraId="0000000D">
      <w:pPr>
        <w:numPr>
          <w:ilvl w:val="0"/>
          <w:numId w:val="7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If all OK, return 0</w:t>
      </w:r>
    </w:p>
    <w:p w:rsidR="00000000" w:rsidDel="00000000" w:rsidP="00000000" w:rsidRDefault="00000000" w:rsidRPr="00000000" w14:paraId="0000000E">
      <w:pPr>
        <w:pStyle w:val="Heading2"/>
        <w:rPr>
          <w:sz w:val="22"/>
          <w:szCs w:val="22"/>
        </w:rPr>
      </w:pPr>
      <w:bookmarkStart w:colFirst="0" w:colLast="0" w:name="_heading=h.isdjdwiqn9m5" w:id="2"/>
      <w:bookmarkEnd w:id="2"/>
      <w:r w:rsidDel="00000000" w:rsidR="00000000" w:rsidRPr="00000000">
        <w:rPr>
          <w:sz w:val="22"/>
          <w:szCs w:val="22"/>
          <w:rtl w:val="0"/>
        </w:rPr>
        <w:t xml:space="preserve">CreateThreads()</w:t>
      </w:r>
    </w:p>
    <w:p w:rsidR="00000000" w:rsidDel="00000000" w:rsidP="00000000" w:rsidRDefault="00000000" w:rsidRPr="00000000" w14:paraId="0000000F">
      <w:pPr>
        <w:numPr>
          <w:ilvl w:val="0"/>
          <w:numId w:val="2"/>
        </w:numPr>
        <w:spacing w:after="0" w:afterAutospacing="0"/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Call pthread_create() for all the threads(TempReadThread(), TempCheckThread(), AlarmThread()) associated with this design</w:t>
      </w:r>
    </w:p>
    <w:p w:rsidR="00000000" w:rsidDel="00000000" w:rsidP="00000000" w:rsidRDefault="00000000" w:rsidRPr="00000000" w14:paraId="00000010">
      <w:pPr>
        <w:numPr>
          <w:ilvl w:val="0"/>
          <w:numId w:val="2"/>
        </w:numPr>
        <w:spacing w:after="0" w:afterAutospacing="0"/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pthread_join() for all the above threads</w:t>
      </w:r>
    </w:p>
    <w:p w:rsidR="00000000" w:rsidDel="00000000" w:rsidP="00000000" w:rsidRDefault="00000000" w:rsidRPr="00000000" w14:paraId="00000011">
      <w:pPr>
        <w:numPr>
          <w:ilvl w:val="0"/>
          <w:numId w:val="2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If all OK, return true</w:t>
      </w:r>
    </w:p>
    <w:p w:rsidR="00000000" w:rsidDel="00000000" w:rsidP="00000000" w:rsidRDefault="00000000" w:rsidRPr="00000000" w14:paraId="00000012">
      <w:pPr>
        <w:pStyle w:val="Heading2"/>
        <w:rPr>
          <w:sz w:val="22"/>
          <w:szCs w:val="22"/>
        </w:rPr>
      </w:pPr>
      <w:bookmarkStart w:colFirst="0" w:colLast="0" w:name="_heading=h.98nhd0uokgdb" w:id="3"/>
      <w:bookmarkEnd w:id="3"/>
      <w:r w:rsidDel="00000000" w:rsidR="00000000" w:rsidRPr="00000000">
        <w:rPr>
          <w:sz w:val="22"/>
          <w:szCs w:val="22"/>
          <w:rtl w:val="0"/>
        </w:rPr>
        <w:t xml:space="preserve">MessageQueueCreate()</w:t>
      </w:r>
    </w:p>
    <w:p w:rsidR="00000000" w:rsidDel="00000000" w:rsidP="00000000" w:rsidRDefault="00000000" w:rsidRPr="00000000" w14:paraId="00000013">
      <w:pPr>
        <w:numPr>
          <w:ilvl w:val="0"/>
          <w:numId w:val="3"/>
        </w:numPr>
        <w:spacing w:after="0" w:afterAutospacing="0"/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Create key for the message queue </w:t>
      </w:r>
    </w:p>
    <w:p w:rsidR="00000000" w:rsidDel="00000000" w:rsidP="00000000" w:rsidRDefault="00000000" w:rsidRPr="00000000" w14:paraId="00000014">
      <w:pPr>
        <w:numPr>
          <w:ilvl w:val="0"/>
          <w:numId w:val="3"/>
        </w:numPr>
        <w:spacing w:after="0" w:afterAutospacing="0"/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Create ID for the message queue</w:t>
      </w:r>
    </w:p>
    <w:p w:rsidR="00000000" w:rsidDel="00000000" w:rsidP="00000000" w:rsidRDefault="00000000" w:rsidRPr="00000000" w14:paraId="00000015">
      <w:pPr>
        <w:numPr>
          <w:ilvl w:val="0"/>
          <w:numId w:val="3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If all OK, return true</w:t>
      </w:r>
    </w:p>
    <w:p w:rsidR="00000000" w:rsidDel="00000000" w:rsidP="00000000" w:rsidRDefault="00000000" w:rsidRPr="00000000" w14:paraId="00000016">
      <w:pPr>
        <w:pStyle w:val="Heading2"/>
        <w:rPr>
          <w:sz w:val="22"/>
          <w:szCs w:val="22"/>
        </w:rPr>
      </w:pPr>
      <w:bookmarkStart w:colFirst="0" w:colLast="0" w:name="_heading=h.t4o9t1m3499n" w:id="4"/>
      <w:bookmarkEnd w:id="4"/>
      <w:r w:rsidDel="00000000" w:rsidR="00000000" w:rsidRPr="00000000">
        <w:rPr>
          <w:sz w:val="22"/>
          <w:szCs w:val="22"/>
          <w:rtl w:val="0"/>
        </w:rPr>
        <w:t xml:space="preserve">MessageQueueSend()</w:t>
      </w:r>
    </w:p>
    <w:p w:rsidR="00000000" w:rsidDel="00000000" w:rsidP="00000000" w:rsidRDefault="00000000" w:rsidRPr="00000000" w14:paraId="00000017">
      <w:pPr>
        <w:numPr>
          <w:ilvl w:val="0"/>
          <w:numId w:val="4"/>
        </w:numPr>
        <w:spacing w:after="0" w:afterAutospacing="0"/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Call message queue send </w:t>
      </w:r>
    </w:p>
    <w:p w:rsidR="00000000" w:rsidDel="00000000" w:rsidP="00000000" w:rsidRDefault="00000000" w:rsidRPr="00000000" w14:paraId="00000018">
      <w:pPr>
        <w:numPr>
          <w:ilvl w:val="0"/>
          <w:numId w:val="4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If all OK, return true</w:t>
      </w:r>
    </w:p>
    <w:p w:rsidR="00000000" w:rsidDel="00000000" w:rsidP="00000000" w:rsidRDefault="00000000" w:rsidRPr="00000000" w14:paraId="00000019">
      <w:pPr>
        <w:rPr/>
      </w:pPr>
      <w:r w:rsidDel="00000000" w:rsidR="00000000" w:rsidRPr="00000000">
        <w:rPr>
          <w:rtl w:val="0"/>
        </w:rPr>
        <w:tab/>
      </w:r>
    </w:p>
    <w:p w:rsidR="00000000" w:rsidDel="00000000" w:rsidP="00000000" w:rsidRDefault="00000000" w:rsidRPr="00000000" w14:paraId="0000001A">
      <w:pPr>
        <w:pStyle w:val="Heading2"/>
        <w:rPr>
          <w:sz w:val="22"/>
          <w:szCs w:val="22"/>
        </w:rPr>
      </w:pPr>
      <w:bookmarkStart w:colFirst="0" w:colLast="0" w:name="_heading=h.34c9ztmqdm61" w:id="5"/>
      <w:bookmarkEnd w:id="5"/>
      <w:r w:rsidDel="00000000" w:rsidR="00000000" w:rsidRPr="00000000">
        <w:rPr>
          <w:sz w:val="22"/>
          <w:szCs w:val="22"/>
          <w:rtl w:val="0"/>
        </w:rPr>
        <w:t xml:space="preserve">MessageQueueReceive()</w:t>
      </w:r>
    </w:p>
    <w:p w:rsidR="00000000" w:rsidDel="00000000" w:rsidP="00000000" w:rsidRDefault="00000000" w:rsidRPr="00000000" w14:paraId="0000001B">
      <w:pPr>
        <w:numPr>
          <w:ilvl w:val="0"/>
          <w:numId w:val="9"/>
        </w:numPr>
        <w:spacing w:after="0" w:afterAutospacing="0"/>
        <w:ind w:left="720" w:hanging="360"/>
      </w:pPr>
      <w:r w:rsidDel="00000000" w:rsidR="00000000" w:rsidRPr="00000000">
        <w:rPr>
          <w:rtl w:val="0"/>
        </w:rPr>
        <w:t xml:space="preserve">Call message queue receive from system V </w:t>
      </w:r>
    </w:p>
    <w:p w:rsidR="00000000" w:rsidDel="00000000" w:rsidP="00000000" w:rsidRDefault="00000000" w:rsidRPr="00000000" w14:paraId="0000001C">
      <w:pPr>
        <w:numPr>
          <w:ilvl w:val="0"/>
          <w:numId w:val="9"/>
        </w:numPr>
        <w:ind w:left="720" w:hanging="360"/>
      </w:pPr>
      <w:r w:rsidDel="00000000" w:rsidR="00000000" w:rsidRPr="00000000">
        <w:rPr>
          <w:rtl w:val="0"/>
        </w:rPr>
        <w:t xml:space="preserve">If all OK, return true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D">
      <w:pPr>
        <w:pStyle w:val="Heading2"/>
        <w:rPr>
          <w:sz w:val="22"/>
          <w:szCs w:val="22"/>
        </w:rPr>
      </w:pPr>
      <w:bookmarkStart w:colFirst="0" w:colLast="0" w:name="_heading=h.lcvzhbg5iky9" w:id="6"/>
      <w:bookmarkEnd w:id="6"/>
      <w:r w:rsidDel="00000000" w:rsidR="00000000" w:rsidRPr="00000000">
        <w:rPr>
          <w:sz w:val="22"/>
          <w:szCs w:val="22"/>
          <w:rtl w:val="0"/>
        </w:rPr>
        <w:t xml:space="preserve">TempReadThread()</w:t>
      </w:r>
    </w:p>
    <w:p w:rsidR="00000000" w:rsidDel="00000000" w:rsidP="00000000" w:rsidRDefault="00000000" w:rsidRPr="00000000" w14:paraId="0000001E">
      <w:pPr>
        <w:numPr>
          <w:ilvl w:val="0"/>
          <w:numId w:val="9"/>
        </w:numPr>
        <w:spacing w:after="0" w:afterAutospacing="0"/>
        <w:ind w:left="720" w:hanging="360"/>
      </w:pPr>
      <w:r w:rsidDel="00000000" w:rsidR="00000000" w:rsidRPr="00000000">
        <w:rPr>
          <w:rtl w:val="0"/>
        </w:rPr>
        <w:t xml:space="preserve">Calls ReadTemp() and store value to the function argument int8_t scTempValue</w:t>
      </w:r>
    </w:p>
    <w:p w:rsidR="00000000" w:rsidDel="00000000" w:rsidP="00000000" w:rsidRDefault="00000000" w:rsidRPr="00000000" w14:paraId="0000001F">
      <w:pPr>
        <w:numPr>
          <w:ilvl w:val="0"/>
          <w:numId w:val="9"/>
        </w:numPr>
        <w:spacing w:after="0" w:afterAutospacing="0"/>
        <w:ind w:left="720" w:hanging="360"/>
      </w:pPr>
      <w:r w:rsidDel="00000000" w:rsidR="00000000" w:rsidRPr="00000000">
        <w:rPr>
          <w:rtl w:val="0"/>
        </w:rPr>
        <w:t xml:space="preserve">Assign temperature value in pscTempValue to message queue buffer</w:t>
      </w:r>
    </w:p>
    <w:p w:rsidR="00000000" w:rsidDel="00000000" w:rsidP="00000000" w:rsidRDefault="00000000" w:rsidRPr="00000000" w14:paraId="00000020">
      <w:pPr>
        <w:numPr>
          <w:ilvl w:val="0"/>
          <w:numId w:val="9"/>
        </w:numPr>
        <w:spacing w:after="0" w:afterAutospacing="0"/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Sent the temperature value to TempCheckThread() using MessageQueueSend()</w:t>
      </w:r>
    </w:p>
    <w:p w:rsidR="00000000" w:rsidDel="00000000" w:rsidP="00000000" w:rsidRDefault="00000000" w:rsidRPr="00000000" w14:paraId="00000021">
      <w:pPr>
        <w:numPr>
          <w:ilvl w:val="0"/>
          <w:numId w:val="9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Threads runs in every TEMP_READ_FREQUENCY</w:t>
      </w:r>
    </w:p>
    <w:p w:rsidR="00000000" w:rsidDel="00000000" w:rsidP="00000000" w:rsidRDefault="00000000" w:rsidRPr="00000000" w14:paraId="00000022">
      <w:pPr>
        <w:pStyle w:val="Heading2"/>
        <w:rPr>
          <w:sz w:val="22"/>
          <w:szCs w:val="22"/>
        </w:rPr>
      </w:pPr>
      <w:bookmarkStart w:colFirst="0" w:colLast="0" w:name="_heading=h.femxs3ha3r8h" w:id="7"/>
      <w:bookmarkEnd w:id="7"/>
      <w:r w:rsidDel="00000000" w:rsidR="00000000" w:rsidRPr="00000000">
        <w:rPr>
          <w:sz w:val="22"/>
          <w:szCs w:val="22"/>
          <w:rtl w:val="0"/>
        </w:rPr>
        <w:t xml:space="preserve">ReadTemp()</w:t>
      </w:r>
    </w:p>
    <w:p w:rsidR="00000000" w:rsidDel="00000000" w:rsidP="00000000" w:rsidRDefault="00000000" w:rsidRPr="00000000" w14:paraId="00000023">
      <w:pPr>
        <w:numPr>
          <w:ilvl w:val="0"/>
          <w:numId w:val="9"/>
        </w:numPr>
        <w:spacing w:after="0" w:afterAutospacing="0"/>
        <w:ind w:left="720" w:hanging="360"/>
      </w:pPr>
      <w:r w:rsidDel="00000000" w:rsidR="00000000" w:rsidRPr="00000000">
        <w:rPr>
          <w:rtl w:val="0"/>
        </w:rPr>
        <w:t xml:space="preserve">Read temperature from sensor and store to pscTempValue</w:t>
      </w:r>
    </w:p>
    <w:p w:rsidR="00000000" w:rsidDel="00000000" w:rsidP="00000000" w:rsidRDefault="00000000" w:rsidRPr="00000000" w14:paraId="00000024">
      <w:pPr>
        <w:numPr>
          <w:ilvl w:val="0"/>
          <w:numId w:val="9"/>
        </w:numPr>
        <w:ind w:left="720" w:hanging="360"/>
      </w:pPr>
      <w:r w:rsidDel="00000000" w:rsidR="00000000" w:rsidRPr="00000000">
        <w:rPr>
          <w:rtl w:val="0"/>
        </w:rPr>
        <w:t xml:space="preserve">If all OK, return true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5">
      <w:pPr>
        <w:pStyle w:val="Heading2"/>
        <w:rPr>
          <w:sz w:val="22"/>
          <w:szCs w:val="22"/>
        </w:rPr>
      </w:pPr>
      <w:bookmarkStart w:colFirst="0" w:colLast="0" w:name="_heading=h.fi6wlxg3rayg" w:id="8"/>
      <w:bookmarkEnd w:id="8"/>
      <w:r w:rsidDel="00000000" w:rsidR="00000000" w:rsidRPr="00000000">
        <w:rPr>
          <w:sz w:val="22"/>
          <w:szCs w:val="22"/>
          <w:rtl w:val="0"/>
        </w:rPr>
        <w:t xml:space="preserve">TempCheckThread()</w:t>
      </w:r>
    </w:p>
    <w:p w:rsidR="00000000" w:rsidDel="00000000" w:rsidP="00000000" w:rsidRDefault="00000000" w:rsidRPr="00000000" w14:paraId="00000026">
      <w:pPr>
        <w:numPr>
          <w:ilvl w:val="0"/>
          <w:numId w:val="1"/>
        </w:numPr>
        <w:spacing w:after="0" w:afterAutospacing="0"/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Calls MessageQueueReceive wrap function to receive message from TempReadThread()</w:t>
      </w:r>
    </w:p>
    <w:p w:rsidR="00000000" w:rsidDel="00000000" w:rsidP="00000000" w:rsidRDefault="00000000" w:rsidRPr="00000000" w14:paraId="00000027">
      <w:pPr>
        <w:numPr>
          <w:ilvl w:val="0"/>
          <w:numId w:val="1"/>
        </w:numPr>
        <w:spacing w:after="0" w:afterAutospacing="0"/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Calls TempCheckData() to check whether the temp value is within the threshold</w:t>
      </w:r>
    </w:p>
    <w:p w:rsidR="00000000" w:rsidDel="00000000" w:rsidP="00000000" w:rsidRDefault="00000000" w:rsidRPr="00000000" w14:paraId="00000028">
      <w:pPr>
        <w:numPr>
          <w:ilvl w:val="0"/>
          <w:numId w:val="1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If not within threshold more than </w:t>
      </w:r>
      <w:r w:rsidDel="00000000" w:rsidR="00000000" w:rsidRPr="00000000">
        <w:rPr>
          <w:i w:val="1"/>
          <w:iCs w:val="1"/>
          <w:rtl w:val="0"/>
        </w:rPr>
        <w:t xml:space="preserve">THRESHOLD_DETECTION_COUNT </w:t>
      </w:r>
      <w:r w:rsidDel="00000000" w:rsidR="00000000" w:rsidRPr="00000000">
        <w:rPr>
          <w:rtl w:val="0"/>
        </w:rPr>
        <w:t xml:space="preserve">times, send an event to AlarmThread()</w:t>
      </w:r>
    </w:p>
    <w:p w:rsidR="00000000" w:rsidDel="00000000" w:rsidP="00000000" w:rsidRDefault="00000000" w:rsidRPr="00000000" w14:paraId="00000029">
      <w:pPr>
        <w:pStyle w:val="Heading2"/>
        <w:rPr>
          <w:sz w:val="22"/>
          <w:szCs w:val="22"/>
        </w:rPr>
      </w:pPr>
      <w:bookmarkStart w:colFirst="0" w:colLast="0" w:name="_heading=h.w62zdso45srg" w:id="9"/>
      <w:bookmarkEnd w:id="9"/>
      <w:r w:rsidDel="00000000" w:rsidR="00000000" w:rsidRPr="00000000">
        <w:rPr>
          <w:sz w:val="22"/>
          <w:szCs w:val="22"/>
          <w:rtl w:val="0"/>
        </w:rPr>
        <w:t xml:space="preserve">TempCheckData()</w:t>
      </w:r>
    </w:p>
    <w:p w:rsidR="00000000" w:rsidDel="00000000" w:rsidP="00000000" w:rsidRDefault="00000000" w:rsidRPr="00000000" w14:paraId="0000002A">
      <w:pPr>
        <w:numPr>
          <w:ilvl w:val="0"/>
          <w:numId w:val="5"/>
        </w:numPr>
        <w:spacing w:after="0" w:afterAutospacing="0"/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Calls TempCheckData() to check whether the temp value is within the threshold</w:t>
      </w:r>
    </w:p>
    <w:p w:rsidR="00000000" w:rsidDel="00000000" w:rsidP="00000000" w:rsidRDefault="00000000" w:rsidRPr="00000000" w14:paraId="0000002B">
      <w:pPr>
        <w:numPr>
          <w:ilvl w:val="0"/>
          <w:numId w:val="5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If within range, return true</w:t>
      </w:r>
    </w:p>
    <w:p w:rsidR="00000000" w:rsidDel="00000000" w:rsidP="00000000" w:rsidRDefault="00000000" w:rsidRPr="00000000" w14:paraId="0000002C">
      <w:pPr>
        <w:pStyle w:val="Heading2"/>
        <w:rPr>
          <w:sz w:val="22"/>
          <w:szCs w:val="22"/>
        </w:rPr>
      </w:pPr>
      <w:bookmarkStart w:colFirst="0" w:colLast="0" w:name="_heading=h.95rupe9z4gfl" w:id="10"/>
      <w:bookmarkEnd w:id="10"/>
      <w:r w:rsidDel="00000000" w:rsidR="00000000" w:rsidRPr="00000000">
        <w:rPr>
          <w:sz w:val="22"/>
          <w:szCs w:val="22"/>
          <w:rtl w:val="0"/>
        </w:rPr>
        <w:t xml:space="preserve">AlarmThread()</w:t>
      </w:r>
    </w:p>
    <w:p w:rsidR="00000000" w:rsidDel="00000000" w:rsidP="00000000" w:rsidRDefault="00000000" w:rsidRPr="00000000" w14:paraId="0000002D">
      <w:pPr>
        <w:numPr>
          <w:ilvl w:val="0"/>
          <w:numId w:val="5"/>
        </w:numPr>
        <w:spacing w:after="0" w:afterAutospacing="0"/>
        <w:ind w:left="720" w:hanging="360"/>
      </w:pPr>
      <w:r w:rsidDel="00000000" w:rsidR="00000000" w:rsidRPr="00000000">
        <w:rPr>
          <w:rtl w:val="0"/>
        </w:rPr>
        <w:t xml:space="preserve">Calls event receive to get alarm event from TempCheckThread()</w:t>
      </w:r>
    </w:p>
    <w:p w:rsidR="00000000" w:rsidDel="00000000" w:rsidP="00000000" w:rsidRDefault="00000000" w:rsidRPr="00000000" w14:paraId="0000002E">
      <w:pPr>
        <w:numPr>
          <w:ilvl w:val="0"/>
          <w:numId w:val="5"/>
        </w:numPr>
        <w:spacing w:after="0" w:afterAutospacing="0"/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Upon receiving the event , print “ALARM TRIGGERED”</w:t>
      </w:r>
    </w:p>
    <w:p w:rsidR="00000000" w:rsidDel="00000000" w:rsidP="00000000" w:rsidRDefault="00000000" w:rsidRPr="00000000" w14:paraId="0000002F">
      <w:pPr>
        <w:numPr>
          <w:ilvl w:val="0"/>
          <w:numId w:val="5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Alarm duration is ALARM_DURATION</w:t>
      </w:r>
    </w:p>
    <w:p w:rsidR="00000000" w:rsidDel="00000000" w:rsidP="00000000" w:rsidRDefault="00000000" w:rsidRPr="00000000" w14:paraId="00000030">
      <w:pPr>
        <w:pStyle w:val="Heading2"/>
        <w:rPr/>
      </w:pPr>
      <w:r w:rsidDel="00000000" w:rsidR="00000000" w:rsidRPr="00000000">
        <w:rPr>
          <w:rtl w:val="0"/>
        </w:rPr>
        <w:t xml:space="preserve">3. Detailed Function Descriptions</w:t>
      </w:r>
    </w:p>
    <w:p w:rsidR="00000000" w:rsidDel="00000000" w:rsidP="00000000" w:rsidRDefault="00000000" w:rsidRPr="00000000" w14:paraId="00000031">
      <w:pPr>
        <w:pStyle w:val="Heading2"/>
        <w:rPr>
          <w:sz w:val="22"/>
          <w:szCs w:val="22"/>
        </w:rPr>
      </w:pPr>
      <w:bookmarkStart w:colFirst="0" w:colLast="0" w:name="_heading=h.43s6d7duo6fj" w:id="11"/>
      <w:bookmarkEnd w:id="11"/>
      <w:r w:rsidDel="00000000" w:rsidR="00000000" w:rsidRPr="00000000">
        <w:rPr>
          <w:sz w:val="22"/>
          <w:szCs w:val="22"/>
          <w:rtl w:val="0"/>
        </w:rPr>
        <w:t xml:space="preserve">main()</w:t>
      </w:r>
    </w:p>
    <w:p w:rsidR="00000000" w:rsidDel="00000000" w:rsidP="00000000" w:rsidRDefault="00000000" w:rsidRPr="00000000" w14:paraId="00000032">
      <w:pPr>
        <w:spacing w:after="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3">
      <w:pPr>
        <w:spacing w:after="0" w:lineRule="auto"/>
        <w:rPr>
          <w:rFonts w:ascii="Roboto Mono" w:cs="Roboto Mono" w:eastAsia="Roboto Mono" w:hAnsi="Roboto Mono"/>
          <w:color w:val="188038"/>
          <w:sz w:val="18"/>
          <w:szCs w:val="18"/>
        </w:rPr>
      </w:pPr>
      <w:r w:rsidDel="00000000" w:rsidR="00000000" w:rsidRPr="00000000">
        <w:rPr>
          <w:rtl w:val="0"/>
        </w:rPr>
        <w:t xml:space="preserve">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int main()</w:t>
      </w:r>
    </w:p>
    <w:p w:rsidR="00000000" w:rsidDel="00000000" w:rsidP="00000000" w:rsidRDefault="00000000" w:rsidRPr="00000000" w14:paraId="00000034">
      <w:pPr>
        <w:spacing w:after="0" w:lineRule="auto"/>
        <w:rPr>
          <w:rFonts w:ascii="Roboto Mono" w:cs="Roboto Mono" w:eastAsia="Roboto Mono" w:hAnsi="Roboto Mono"/>
          <w:color w:val="188038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{</w:t>
      </w:r>
    </w:p>
    <w:p w:rsidR="00000000" w:rsidDel="00000000" w:rsidP="00000000" w:rsidRDefault="00000000" w:rsidRPr="00000000" w14:paraId="00000035">
      <w:pPr>
        <w:spacing w:after="0" w:lineRule="auto"/>
        <w:ind w:firstLine="720"/>
        <w:rPr>
          <w:rFonts w:ascii="Roboto Mono" w:cs="Roboto Mono" w:eastAsia="Roboto Mono" w:hAnsi="Roboto Mono"/>
          <w:color w:val="188038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int blRet = 1;</w:t>
      </w:r>
    </w:p>
    <w:p w:rsidR="00000000" w:rsidDel="00000000" w:rsidP="00000000" w:rsidRDefault="00000000" w:rsidRPr="00000000" w14:paraId="00000036">
      <w:pPr>
        <w:spacing w:after="0" w:lineRule="auto"/>
        <w:rPr>
          <w:rFonts w:ascii="Roboto Mono" w:cs="Roboto Mono" w:eastAsia="Roboto Mono" w:hAnsi="Roboto Mono"/>
          <w:color w:val="188038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ab/>
        <w:t xml:space="preserve">if(MessageQueueCreate())</w:t>
      </w:r>
    </w:p>
    <w:p w:rsidR="00000000" w:rsidDel="00000000" w:rsidP="00000000" w:rsidRDefault="00000000" w:rsidRPr="00000000" w14:paraId="00000037">
      <w:pPr>
        <w:spacing w:after="0" w:lineRule="auto"/>
        <w:rPr>
          <w:rFonts w:ascii="Roboto Mono" w:cs="Roboto Mono" w:eastAsia="Roboto Mono" w:hAnsi="Roboto Mono"/>
          <w:color w:val="188038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ab/>
        <w:t xml:space="preserve">{</w:t>
      </w:r>
    </w:p>
    <w:p w:rsidR="00000000" w:rsidDel="00000000" w:rsidP="00000000" w:rsidRDefault="00000000" w:rsidRPr="00000000" w14:paraId="00000038">
      <w:pPr>
        <w:spacing w:after="0" w:lineRule="auto"/>
        <w:rPr>
          <w:rFonts w:ascii="Roboto Mono" w:cs="Roboto Mono" w:eastAsia="Roboto Mono" w:hAnsi="Roboto Mono"/>
          <w:color w:val="188038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ab/>
        <w:tab/>
        <w:t xml:space="preserve">if(CreateThreads())</w:t>
      </w:r>
    </w:p>
    <w:p w:rsidR="00000000" w:rsidDel="00000000" w:rsidP="00000000" w:rsidRDefault="00000000" w:rsidRPr="00000000" w14:paraId="00000039">
      <w:pPr>
        <w:spacing w:after="0" w:lineRule="auto"/>
        <w:rPr>
          <w:rFonts w:ascii="Roboto Mono" w:cs="Roboto Mono" w:eastAsia="Roboto Mono" w:hAnsi="Roboto Mono"/>
          <w:color w:val="188038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ab/>
        <w:tab/>
        <w:t xml:space="preserve">{</w:t>
      </w:r>
    </w:p>
    <w:p w:rsidR="00000000" w:rsidDel="00000000" w:rsidP="00000000" w:rsidRDefault="00000000" w:rsidRPr="00000000" w14:paraId="0000003A">
      <w:pPr>
        <w:spacing w:after="0" w:lineRule="auto"/>
        <w:rPr>
          <w:rFonts w:ascii="Roboto Mono" w:cs="Roboto Mono" w:eastAsia="Roboto Mono" w:hAnsi="Roboto Mono"/>
          <w:color w:val="188038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ab/>
        <w:tab/>
        <w:tab/>
        <w:t xml:space="preserve">//update blRet to 0</w:t>
      </w:r>
    </w:p>
    <w:p w:rsidR="00000000" w:rsidDel="00000000" w:rsidP="00000000" w:rsidRDefault="00000000" w:rsidRPr="00000000" w14:paraId="0000003B">
      <w:pPr>
        <w:spacing w:after="0" w:lineRule="auto"/>
        <w:rPr>
          <w:rFonts w:ascii="Roboto Mono" w:cs="Roboto Mono" w:eastAsia="Roboto Mono" w:hAnsi="Roboto Mono"/>
          <w:color w:val="188038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ab/>
        <w:tab/>
        <w:t xml:space="preserve">}</w:t>
      </w:r>
    </w:p>
    <w:p w:rsidR="00000000" w:rsidDel="00000000" w:rsidP="00000000" w:rsidRDefault="00000000" w:rsidRPr="00000000" w14:paraId="0000003C">
      <w:pPr>
        <w:spacing w:after="0" w:lineRule="auto"/>
        <w:rPr>
          <w:rFonts w:ascii="Roboto Mono" w:cs="Roboto Mono" w:eastAsia="Roboto Mono" w:hAnsi="Roboto Mono"/>
          <w:color w:val="188038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ab/>
        <w:t xml:space="preserve">}</w:t>
      </w:r>
    </w:p>
    <w:p w:rsidR="00000000" w:rsidDel="00000000" w:rsidP="00000000" w:rsidRDefault="00000000" w:rsidRPr="00000000" w14:paraId="0000003D">
      <w:pPr>
        <w:spacing w:after="0" w:lineRule="auto"/>
        <w:rPr>
          <w:rFonts w:ascii="Roboto Mono" w:cs="Roboto Mono" w:eastAsia="Roboto Mono" w:hAnsi="Roboto Mono"/>
          <w:color w:val="188038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ab/>
        <w:t xml:space="preserve">return blRet;</w:t>
      </w:r>
    </w:p>
    <w:p w:rsidR="00000000" w:rsidDel="00000000" w:rsidP="00000000" w:rsidRDefault="00000000" w:rsidRPr="00000000" w14:paraId="0000003E">
      <w:pPr>
        <w:spacing w:after="0" w:lineRule="auto"/>
        <w:rPr>
          <w:rFonts w:ascii="Roboto Mono" w:cs="Roboto Mono" w:eastAsia="Roboto Mono" w:hAnsi="Roboto Mono"/>
          <w:color w:val="188038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}</w:t>
      </w:r>
    </w:p>
    <w:p w:rsidR="00000000" w:rsidDel="00000000" w:rsidP="00000000" w:rsidRDefault="00000000" w:rsidRPr="00000000" w14:paraId="0000003F">
      <w:pPr>
        <w:spacing w:after="0" w:lineRule="auto"/>
        <w:rPr>
          <w:rFonts w:ascii="Roboto Mono" w:cs="Roboto Mono" w:eastAsia="Roboto Mono" w:hAnsi="Roboto Mono"/>
          <w:color w:val="188038"/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0">
      <w:pPr>
        <w:rPr/>
      </w:pPr>
      <w:r w:rsidDel="00000000" w:rsidR="00000000" w:rsidRPr="00000000">
        <w:rPr>
          <w:rtl w:val="0"/>
        </w:rPr>
        <w:t xml:space="preserve"></w:t>
      </w:r>
    </w:p>
    <w:p w:rsidR="00000000" w:rsidDel="00000000" w:rsidP="00000000" w:rsidRDefault="00000000" w:rsidRPr="00000000" w14:paraId="0000004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2">
      <w:pPr>
        <w:pStyle w:val="Heading2"/>
        <w:rPr>
          <w:sz w:val="22"/>
          <w:szCs w:val="22"/>
        </w:rPr>
      </w:pPr>
      <w:bookmarkStart w:colFirst="0" w:colLast="0" w:name="_heading=h.ha65rukbiwoy" w:id="12"/>
      <w:bookmarkEnd w:id="12"/>
      <w:r w:rsidDel="00000000" w:rsidR="00000000" w:rsidRPr="00000000">
        <w:rPr>
          <w:sz w:val="22"/>
          <w:szCs w:val="22"/>
          <w:rtl w:val="0"/>
        </w:rPr>
        <w:t xml:space="preserve">CreateThreads()</w:t>
      </w:r>
    </w:p>
    <w:p w:rsidR="00000000" w:rsidDel="00000000" w:rsidP="00000000" w:rsidRDefault="00000000" w:rsidRPr="00000000" w14:paraId="00000043">
      <w:pPr>
        <w:spacing w:after="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4">
      <w:pPr>
        <w:spacing w:after="0" w:lineRule="auto"/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tl w:val="0"/>
        </w:rPr>
        <w:t xml:space="preserve">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bool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CreateThreads()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5">
      <w:pPr>
        <w:spacing w:after="0" w:lineRule="auto"/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{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6">
      <w:pPr>
        <w:spacing w:after="0" w:lineRule="auto"/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ab/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bool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blRet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=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false;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7">
      <w:pPr>
        <w:spacing w:after="0" w:lineRule="auto"/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ab/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//Create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all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3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threads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8">
      <w:pPr>
        <w:spacing w:after="0" w:lineRule="auto"/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ab/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//Join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all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3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threads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9">
      <w:pPr>
        <w:spacing w:after="0" w:lineRule="auto"/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ab/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//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upon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success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return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blRet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=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true;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A">
      <w:pPr>
        <w:spacing w:after="0" w:lineRule="auto"/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}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B">
      <w:pPr>
        <w:rPr/>
      </w:pPr>
      <w:r w:rsidDel="00000000" w:rsidR="00000000" w:rsidRPr="00000000">
        <w:rPr>
          <w:rtl w:val="0"/>
        </w:rPr>
        <w:t xml:space="preserve"></w:t>
      </w:r>
    </w:p>
    <w:p w:rsidR="00000000" w:rsidDel="00000000" w:rsidP="00000000" w:rsidRDefault="00000000" w:rsidRPr="00000000" w14:paraId="0000004C">
      <w:pPr>
        <w:pStyle w:val="Heading2"/>
        <w:rPr>
          <w:sz w:val="22"/>
          <w:szCs w:val="22"/>
        </w:rPr>
      </w:pPr>
      <w:bookmarkStart w:colFirst="0" w:colLast="0" w:name="_heading=h.ql9s88xz00s" w:id="13"/>
      <w:bookmarkEnd w:id="13"/>
      <w:r w:rsidDel="00000000" w:rsidR="00000000" w:rsidRPr="00000000">
        <w:rPr>
          <w:sz w:val="22"/>
          <w:szCs w:val="22"/>
          <w:rtl w:val="0"/>
        </w:rPr>
        <w:t xml:space="preserve">MessageQueueCreate()</w:t>
      </w:r>
    </w:p>
    <w:p w:rsidR="00000000" w:rsidDel="00000000" w:rsidP="00000000" w:rsidRDefault="00000000" w:rsidRPr="00000000" w14:paraId="0000004D">
      <w:pPr>
        <w:spacing w:after="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E">
      <w:pPr>
        <w:spacing w:after="0" w:lineRule="auto"/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tl w:val="0"/>
        </w:rPr>
        <w:t xml:space="preserve">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bool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MessageQueueCreate()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F">
      <w:pPr>
        <w:spacing w:after="0" w:lineRule="auto"/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{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0">
      <w:pPr>
        <w:spacing w:after="0" w:lineRule="auto"/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ab/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bool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blRet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=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false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1">
      <w:pPr>
        <w:spacing w:after="0" w:lineRule="auto"/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ab/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//use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message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queue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create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methods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2">
      <w:pPr>
        <w:spacing w:after="0" w:lineRule="auto"/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ab/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//return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true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if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success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3">
      <w:pPr>
        <w:spacing w:after="0" w:lineRule="auto"/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}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4">
      <w:pPr>
        <w:rPr/>
      </w:pPr>
      <w:r w:rsidDel="00000000" w:rsidR="00000000" w:rsidRPr="00000000">
        <w:rPr>
          <w:rtl w:val="0"/>
        </w:rPr>
        <w:t xml:space="preserve"></w:t>
      </w:r>
    </w:p>
    <w:p w:rsidR="00000000" w:rsidDel="00000000" w:rsidP="00000000" w:rsidRDefault="00000000" w:rsidRPr="00000000" w14:paraId="00000055">
      <w:pPr>
        <w:ind w:left="72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6">
      <w:pPr>
        <w:pStyle w:val="Heading2"/>
        <w:rPr>
          <w:sz w:val="22"/>
          <w:szCs w:val="22"/>
        </w:rPr>
      </w:pPr>
      <w:bookmarkStart w:colFirst="0" w:colLast="0" w:name="_heading=h.50dwroiexr16" w:id="14"/>
      <w:bookmarkEnd w:id="14"/>
      <w:r w:rsidDel="00000000" w:rsidR="00000000" w:rsidRPr="00000000">
        <w:rPr>
          <w:sz w:val="22"/>
          <w:szCs w:val="22"/>
          <w:rtl w:val="0"/>
        </w:rPr>
        <w:t xml:space="preserve">MessageQueueSend()</w:t>
      </w:r>
    </w:p>
    <w:p w:rsidR="00000000" w:rsidDel="00000000" w:rsidP="00000000" w:rsidRDefault="00000000" w:rsidRPr="00000000" w14:paraId="00000057">
      <w:pPr>
        <w:spacing w:after="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8">
      <w:pPr>
        <w:spacing w:after="0" w:lineRule="auto"/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tl w:val="0"/>
        </w:rPr>
        <w:t xml:space="preserve">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bool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MessageQueueSend()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9">
      <w:pPr>
        <w:spacing w:after="0" w:lineRule="auto"/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{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A">
      <w:pPr>
        <w:spacing w:after="0" w:lineRule="auto"/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ab/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bool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blRet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=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false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B">
      <w:pPr>
        <w:spacing w:after="0" w:lineRule="auto"/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ab/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//use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message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queue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send system call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C">
      <w:pPr>
        <w:spacing w:after="0" w:lineRule="auto"/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ab/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//return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true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if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success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D">
      <w:pPr>
        <w:spacing w:after="0" w:lineRule="auto"/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}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E">
      <w:pPr>
        <w:rPr/>
      </w:pPr>
      <w:r w:rsidDel="00000000" w:rsidR="00000000" w:rsidRPr="00000000">
        <w:rPr>
          <w:rtl w:val="0"/>
        </w:rPr>
        <w:t xml:space="preserve"></w:t>
      </w:r>
    </w:p>
    <w:p w:rsidR="00000000" w:rsidDel="00000000" w:rsidP="00000000" w:rsidRDefault="00000000" w:rsidRPr="00000000" w14:paraId="0000005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0">
      <w:pPr>
        <w:pStyle w:val="Heading2"/>
        <w:rPr>
          <w:sz w:val="22"/>
          <w:szCs w:val="22"/>
        </w:rPr>
      </w:pPr>
      <w:bookmarkStart w:colFirst="0" w:colLast="0" w:name="_heading=h.tp4n78grugdy" w:id="15"/>
      <w:bookmarkEnd w:id="15"/>
      <w:r w:rsidDel="00000000" w:rsidR="00000000" w:rsidRPr="00000000">
        <w:rPr>
          <w:sz w:val="22"/>
          <w:szCs w:val="22"/>
          <w:rtl w:val="0"/>
        </w:rPr>
        <w:t xml:space="preserve">MessageQueueReceive()</w:t>
      </w:r>
    </w:p>
    <w:p w:rsidR="00000000" w:rsidDel="00000000" w:rsidP="00000000" w:rsidRDefault="00000000" w:rsidRPr="00000000" w14:paraId="00000061">
      <w:pPr>
        <w:spacing w:after="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2">
      <w:pPr>
        <w:spacing w:after="0" w:lineRule="auto"/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tl w:val="0"/>
        </w:rPr>
        <w:t xml:space="preserve">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bool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MessageQueuereceive()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3">
      <w:pPr>
        <w:spacing w:after="0" w:lineRule="auto"/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{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4">
      <w:pPr>
        <w:spacing w:after="0" w:lineRule="auto"/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ab/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bool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blRet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=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false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5">
      <w:pPr>
        <w:spacing w:after="0" w:lineRule="auto"/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ab/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//use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message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queue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recieve system call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6">
      <w:pPr>
        <w:spacing w:after="0" w:lineRule="auto"/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ab/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//return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true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if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success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7">
      <w:pPr>
        <w:spacing w:after="0" w:lineRule="auto"/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}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8">
      <w:pPr>
        <w:rPr/>
      </w:pPr>
      <w:r w:rsidDel="00000000" w:rsidR="00000000" w:rsidRPr="00000000">
        <w:rPr>
          <w:rtl w:val="0"/>
        </w:rPr>
        <w:t xml:space="preserve"></w:t>
      </w:r>
    </w:p>
    <w:p w:rsidR="00000000" w:rsidDel="00000000" w:rsidP="00000000" w:rsidRDefault="00000000" w:rsidRPr="00000000" w14:paraId="00000069">
      <w:pPr>
        <w:pStyle w:val="Heading2"/>
        <w:rPr>
          <w:sz w:val="22"/>
          <w:szCs w:val="22"/>
        </w:rPr>
      </w:pPr>
      <w:bookmarkStart w:colFirst="0" w:colLast="0" w:name="_heading=h.5nrxiji642i0" w:id="16"/>
      <w:bookmarkEnd w:id="16"/>
      <w:r w:rsidDel="00000000" w:rsidR="00000000" w:rsidRPr="00000000">
        <w:rPr>
          <w:sz w:val="22"/>
          <w:szCs w:val="22"/>
          <w:rtl w:val="0"/>
        </w:rPr>
        <w:t xml:space="preserve">TempReadThread()</w:t>
      </w:r>
    </w:p>
    <w:p w:rsidR="00000000" w:rsidDel="00000000" w:rsidP="00000000" w:rsidRDefault="00000000" w:rsidRPr="00000000" w14:paraId="0000006A">
      <w:pPr>
        <w:spacing w:after="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B">
      <w:pPr>
        <w:spacing w:after="0" w:lineRule="auto"/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tl w:val="0"/>
        </w:rPr>
        <w:t xml:space="preserve">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void*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TempReadThread()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C">
      <w:pPr>
        <w:spacing w:after="0" w:lineRule="auto"/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{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D">
      <w:pPr>
        <w:spacing w:after="0" w:lineRule="auto"/>
        <w:ind w:firstLine="720"/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while(1)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E">
      <w:pPr>
        <w:spacing w:after="0" w:lineRule="auto"/>
        <w:ind w:firstLine="720"/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{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F">
      <w:pPr>
        <w:spacing w:after="0" w:lineRule="auto"/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ab/>
        <w:tab/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if(ReadTemp(&amp;scTempValue)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0">
      <w:pPr>
        <w:spacing w:after="0" w:lineRule="auto"/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ab/>
        <w:tab/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{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1">
      <w:pPr>
        <w:spacing w:after="0" w:lineRule="auto"/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ab/>
        <w:tab/>
        <w:tab/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MessageQueueSend();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2">
      <w:pPr>
        <w:spacing w:after="0" w:lineRule="auto"/>
        <w:rPr>
          <w:rFonts w:ascii="Roboto Mono" w:cs="Roboto Mono" w:eastAsia="Roboto Mono" w:hAnsi="Roboto Mono"/>
          <w:color w:val="188038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ab/>
        <w:tab/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}</w:t>
      </w:r>
    </w:p>
    <w:p w:rsidR="00000000" w:rsidDel="00000000" w:rsidP="00000000" w:rsidRDefault="00000000" w:rsidRPr="00000000" w14:paraId="00000073">
      <w:pPr>
        <w:spacing w:after="0" w:lineRule="auto"/>
        <w:rPr>
          <w:rFonts w:ascii="Roboto Mono" w:cs="Roboto Mono" w:eastAsia="Roboto Mono" w:hAnsi="Roboto Mono"/>
          <w:color w:val="188038"/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4">
      <w:pPr>
        <w:spacing w:after="0" w:lineRule="auto"/>
        <w:ind w:left="720" w:firstLine="720"/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msleep(TEMP_READ_FREQUENCY);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5">
      <w:pPr>
        <w:spacing w:after="0" w:lineRule="auto"/>
        <w:ind w:firstLine="720"/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}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6">
      <w:pPr>
        <w:spacing w:after="0" w:lineRule="auto"/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}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7">
      <w:pPr>
        <w:rPr/>
      </w:pPr>
      <w:r w:rsidDel="00000000" w:rsidR="00000000" w:rsidRPr="00000000">
        <w:rPr>
          <w:rtl w:val="0"/>
        </w:rPr>
        <w:t xml:space="preserve"></w:t>
      </w:r>
    </w:p>
    <w:p w:rsidR="00000000" w:rsidDel="00000000" w:rsidP="00000000" w:rsidRDefault="00000000" w:rsidRPr="00000000" w14:paraId="00000078">
      <w:pPr>
        <w:pStyle w:val="Heading2"/>
        <w:rPr>
          <w:sz w:val="22"/>
          <w:szCs w:val="22"/>
        </w:rPr>
      </w:pPr>
      <w:bookmarkStart w:colFirst="0" w:colLast="0" w:name="_heading=h.j8kz669ci2aq" w:id="17"/>
      <w:bookmarkEnd w:id="17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9">
      <w:pPr>
        <w:pStyle w:val="Heading2"/>
        <w:rPr>
          <w:sz w:val="22"/>
          <w:szCs w:val="22"/>
        </w:rPr>
      </w:pPr>
      <w:bookmarkStart w:colFirst="0" w:colLast="0" w:name="_heading=h.8agigur0id8c" w:id="18"/>
      <w:bookmarkEnd w:id="18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A">
      <w:pPr>
        <w:pStyle w:val="Heading2"/>
        <w:rPr>
          <w:sz w:val="22"/>
          <w:szCs w:val="22"/>
        </w:rPr>
      </w:pPr>
      <w:bookmarkStart w:colFirst="0" w:colLast="0" w:name="_heading=h.w2q7ijxj3bou" w:id="19"/>
      <w:bookmarkEnd w:id="19"/>
      <w:r w:rsidDel="00000000" w:rsidR="00000000" w:rsidRPr="00000000">
        <w:rPr>
          <w:sz w:val="22"/>
          <w:szCs w:val="22"/>
          <w:rtl w:val="0"/>
        </w:rPr>
        <w:t xml:space="preserve">ReadTemp()</w:t>
      </w:r>
    </w:p>
    <w:p w:rsidR="00000000" w:rsidDel="00000000" w:rsidP="00000000" w:rsidRDefault="00000000" w:rsidRPr="00000000" w14:paraId="0000007B">
      <w:pPr>
        <w:spacing w:after="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C">
      <w:pPr>
        <w:spacing w:after="0" w:lineRule="auto"/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tl w:val="0"/>
        </w:rPr>
        <w:t xml:space="preserve">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bool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ReadTemp(int8_t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*pscTempValue)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D">
      <w:pPr>
        <w:spacing w:after="0" w:lineRule="auto"/>
        <w:rPr>
          <w:rFonts w:ascii="Roboto Mono" w:cs="Roboto Mono" w:eastAsia="Roboto Mono" w:hAnsi="Roboto Mono"/>
          <w:color w:val="188038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{</w:t>
      </w:r>
    </w:p>
    <w:p w:rsidR="00000000" w:rsidDel="00000000" w:rsidP="00000000" w:rsidRDefault="00000000" w:rsidRPr="00000000" w14:paraId="0000007E">
      <w:pPr>
        <w:spacing w:after="0" w:lineRule="auto"/>
        <w:rPr>
          <w:rFonts w:ascii="Roboto Mono" w:cs="Roboto Mono" w:eastAsia="Roboto Mono" w:hAnsi="Roboto Mono"/>
          <w:color w:val="188038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ab/>
        <w:t xml:space="preserve">bool blRet = false;</w:t>
      </w:r>
    </w:p>
    <w:p w:rsidR="00000000" w:rsidDel="00000000" w:rsidP="00000000" w:rsidRDefault="00000000" w:rsidRPr="00000000" w14:paraId="0000007F">
      <w:pPr>
        <w:spacing w:after="0" w:lineRule="auto"/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ab/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//Read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temp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value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and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store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to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pscTempValue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0">
      <w:pPr>
        <w:spacing w:after="0" w:lineRule="auto"/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ab/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//Return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true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if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success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1">
      <w:pPr>
        <w:spacing w:after="0" w:lineRule="auto"/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}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2">
      <w:pPr>
        <w:rPr/>
      </w:pPr>
      <w:r w:rsidDel="00000000" w:rsidR="00000000" w:rsidRPr="00000000">
        <w:rPr>
          <w:rtl w:val="0"/>
        </w:rPr>
        <w:t xml:space="preserve"></w:t>
      </w:r>
    </w:p>
    <w:p w:rsidR="00000000" w:rsidDel="00000000" w:rsidP="00000000" w:rsidRDefault="00000000" w:rsidRPr="00000000" w14:paraId="00000083">
      <w:pPr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4">
      <w:pPr>
        <w:pStyle w:val="Heading2"/>
        <w:rPr>
          <w:sz w:val="22"/>
          <w:szCs w:val="22"/>
        </w:rPr>
      </w:pPr>
      <w:bookmarkStart w:colFirst="0" w:colLast="0" w:name="_heading=h.c24p8x3xbs21" w:id="20"/>
      <w:bookmarkEnd w:id="20"/>
      <w:r w:rsidDel="00000000" w:rsidR="00000000" w:rsidRPr="00000000">
        <w:rPr>
          <w:sz w:val="22"/>
          <w:szCs w:val="22"/>
          <w:rtl w:val="0"/>
        </w:rPr>
        <w:t xml:space="preserve">TempCheckThread()</w:t>
      </w:r>
    </w:p>
    <w:p w:rsidR="00000000" w:rsidDel="00000000" w:rsidP="00000000" w:rsidRDefault="00000000" w:rsidRPr="00000000" w14:paraId="00000085">
      <w:pPr>
        <w:spacing w:after="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6">
      <w:pPr>
        <w:spacing w:after="0" w:lineRule="auto"/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tl w:val="0"/>
        </w:rPr>
        <w:t xml:space="preserve">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void*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TempCheckThread()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7">
      <w:pPr>
        <w:spacing w:after="0" w:lineRule="auto"/>
        <w:rPr>
          <w:rFonts w:ascii="Roboto Mono" w:cs="Roboto Mono" w:eastAsia="Roboto Mono" w:hAnsi="Roboto Mono"/>
          <w:color w:val="188038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{</w:t>
      </w:r>
    </w:p>
    <w:p w:rsidR="00000000" w:rsidDel="00000000" w:rsidP="00000000" w:rsidRDefault="00000000" w:rsidRPr="00000000" w14:paraId="00000088">
      <w:pPr>
        <w:spacing w:after="0" w:lineRule="auto"/>
        <w:rPr>
          <w:rFonts w:ascii="Roboto Mono" w:cs="Roboto Mono" w:eastAsia="Roboto Mono" w:hAnsi="Roboto Mono"/>
          <w:color w:val="188038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ab/>
        <w:t xml:space="preserve">uint8_t ucThresholdBreachCount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= 0;</w:t>
      </w:r>
    </w:p>
    <w:p w:rsidR="00000000" w:rsidDel="00000000" w:rsidP="00000000" w:rsidRDefault="00000000" w:rsidRPr="00000000" w14:paraId="00000089">
      <w:pPr>
        <w:spacing w:after="0" w:lineRule="auto"/>
        <w:ind w:firstLine="720"/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while(1)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A">
      <w:pPr>
        <w:spacing w:after="0" w:lineRule="auto"/>
        <w:ind w:firstLine="720"/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{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B">
      <w:pPr>
        <w:spacing w:after="0" w:lineRule="auto"/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ab/>
        <w:tab/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if(MessageQueueReceive())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C">
      <w:pPr>
        <w:spacing w:after="0" w:lineRule="auto"/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ab/>
        <w:tab/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{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D">
      <w:pPr>
        <w:spacing w:after="0" w:lineRule="auto"/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ab/>
        <w:tab/>
        <w:tab/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if(TempCheckData())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E">
      <w:pPr>
        <w:spacing w:after="0" w:lineRule="auto"/>
        <w:rPr>
          <w:rFonts w:ascii="Roboto Mono" w:cs="Roboto Mono" w:eastAsia="Roboto Mono" w:hAnsi="Roboto Mono"/>
          <w:color w:val="188038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ab/>
        <w:tab/>
        <w:tab/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{</w:t>
      </w:r>
    </w:p>
    <w:p w:rsidR="00000000" w:rsidDel="00000000" w:rsidP="00000000" w:rsidRDefault="00000000" w:rsidRPr="00000000" w14:paraId="0000008F">
      <w:pPr>
        <w:spacing w:after="0" w:lineRule="auto"/>
        <w:ind w:left="2160" w:firstLine="720"/>
        <w:rPr>
          <w:rFonts w:ascii="Roboto Mono" w:cs="Roboto Mono" w:eastAsia="Roboto Mono" w:hAnsi="Roboto Mono"/>
          <w:color w:val="188038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if(ucThresholdBreachCount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&gt; 5)</w:t>
      </w:r>
    </w:p>
    <w:p w:rsidR="00000000" w:rsidDel="00000000" w:rsidP="00000000" w:rsidRDefault="00000000" w:rsidRPr="00000000" w14:paraId="00000090">
      <w:pPr>
        <w:spacing w:after="0" w:lineRule="auto"/>
        <w:ind w:left="2160" w:firstLine="720"/>
        <w:rPr>
          <w:rFonts w:ascii="Roboto Mono" w:cs="Roboto Mono" w:eastAsia="Roboto Mono" w:hAnsi="Roboto Mono"/>
          <w:color w:val="188038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{</w:t>
      </w:r>
    </w:p>
    <w:p w:rsidR="00000000" w:rsidDel="00000000" w:rsidP="00000000" w:rsidRDefault="00000000" w:rsidRPr="00000000" w14:paraId="00000091">
      <w:pPr>
        <w:spacing w:after="0" w:lineRule="auto"/>
        <w:ind w:left="2880" w:firstLine="720"/>
        <w:rPr>
          <w:rFonts w:ascii="Roboto Mono" w:cs="Roboto Mono" w:eastAsia="Roboto Mono" w:hAnsi="Roboto Mono"/>
          <w:color w:val="188038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//alarm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event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send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to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AlarmThread()</w:t>
      </w:r>
    </w:p>
    <w:p w:rsidR="00000000" w:rsidDel="00000000" w:rsidP="00000000" w:rsidRDefault="00000000" w:rsidRPr="00000000" w14:paraId="00000092">
      <w:pPr>
        <w:spacing w:after="0" w:lineRule="auto"/>
        <w:ind w:left="2160" w:firstLine="720"/>
        <w:rPr>
          <w:rFonts w:ascii="Roboto Mono" w:cs="Roboto Mono" w:eastAsia="Roboto Mono" w:hAnsi="Roboto Mono"/>
          <w:color w:val="188038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}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ab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3">
      <w:pPr>
        <w:spacing w:after="0" w:lineRule="auto"/>
        <w:rPr>
          <w:rFonts w:ascii="Roboto Mono" w:cs="Roboto Mono" w:eastAsia="Roboto Mono" w:hAnsi="Roboto Mono"/>
          <w:color w:val="188038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ab/>
        <w:tab/>
        <w:tab/>
        <w:tab/>
        <w:t xml:space="preserve">ucThresholdBreachCount++;</w:t>
      </w:r>
    </w:p>
    <w:p w:rsidR="00000000" w:rsidDel="00000000" w:rsidP="00000000" w:rsidRDefault="00000000" w:rsidRPr="00000000" w14:paraId="00000094">
      <w:pPr>
        <w:spacing w:after="0" w:lineRule="auto"/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ab/>
        <w:tab/>
        <w:tab/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}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5">
      <w:pPr>
        <w:spacing w:after="0" w:lineRule="auto"/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ab/>
        <w:tab/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}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6">
      <w:pPr>
        <w:spacing w:after="0" w:lineRule="auto"/>
        <w:ind w:firstLine="720"/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}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7">
      <w:pPr>
        <w:spacing w:after="0" w:lineRule="auto"/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}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8">
      <w:pPr>
        <w:rPr/>
      </w:pPr>
      <w:r w:rsidDel="00000000" w:rsidR="00000000" w:rsidRPr="00000000">
        <w:rPr>
          <w:rtl w:val="0"/>
        </w:rPr>
        <w:t xml:space="preserve"></w:t>
      </w:r>
    </w:p>
    <w:p w:rsidR="00000000" w:rsidDel="00000000" w:rsidP="00000000" w:rsidRDefault="00000000" w:rsidRPr="00000000" w14:paraId="0000009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B">
      <w:pPr>
        <w:pStyle w:val="Heading2"/>
        <w:rPr>
          <w:sz w:val="22"/>
          <w:szCs w:val="22"/>
        </w:rPr>
      </w:pPr>
      <w:bookmarkStart w:colFirst="0" w:colLast="0" w:name="_heading=h.94jebsqwyjk" w:id="21"/>
      <w:bookmarkEnd w:id="21"/>
      <w:r w:rsidDel="00000000" w:rsidR="00000000" w:rsidRPr="00000000">
        <w:rPr>
          <w:sz w:val="22"/>
          <w:szCs w:val="22"/>
          <w:rtl w:val="0"/>
        </w:rPr>
        <w:t xml:space="preserve">TempCheckData()</w:t>
      </w:r>
    </w:p>
    <w:p w:rsidR="00000000" w:rsidDel="00000000" w:rsidP="00000000" w:rsidRDefault="00000000" w:rsidRPr="00000000" w14:paraId="0000009C">
      <w:pPr>
        <w:spacing w:after="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D">
      <w:pPr>
        <w:spacing w:after="0" w:lineRule="auto"/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tl w:val="0"/>
        </w:rPr>
        <w:t xml:space="preserve">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bool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TempCheckData(int8_t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scTempValue)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E">
      <w:pPr>
        <w:spacing w:after="0" w:lineRule="auto"/>
        <w:rPr>
          <w:rFonts w:ascii="Roboto Mono" w:cs="Roboto Mono" w:eastAsia="Roboto Mono" w:hAnsi="Roboto Mono"/>
          <w:color w:val="188038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{</w:t>
      </w:r>
    </w:p>
    <w:p w:rsidR="00000000" w:rsidDel="00000000" w:rsidP="00000000" w:rsidRDefault="00000000" w:rsidRPr="00000000" w14:paraId="0000009F">
      <w:pPr>
        <w:spacing w:after="0" w:lineRule="auto"/>
        <w:rPr>
          <w:rFonts w:ascii="Roboto Mono" w:cs="Roboto Mono" w:eastAsia="Roboto Mono" w:hAnsi="Roboto Mono"/>
          <w:color w:val="188038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ab/>
        <w:t xml:space="preserve">bool blRet = false;</w:t>
      </w:r>
    </w:p>
    <w:p w:rsidR="00000000" w:rsidDel="00000000" w:rsidP="00000000" w:rsidRDefault="00000000" w:rsidRPr="00000000" w14:paraId="000000A0">
      <w:pPr>
        <w:spacing w:after="0" w:lineRule="auto"/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ab/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//check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with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thresholds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TEMP_THRESHOLD_MIN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and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TEMP_THRESHOLD_MAX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1">
      <w:pPr>
        <w:spacing w:after="0" w:lineRule="auto"/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ab/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//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If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not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within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threshold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return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true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2">
      <w:pPr>
        <w:spacing w:after="0" w:lineRule="auto"/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}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3">
      <w:pPr>
        <w:rPr/>
      </w:pPr>
      <w:r w:rsidDel="00000000" w:rsidR="00000000" w:rsidRPr="00000000">
        <w:rPr>
          <w:rtl w:val="0"/>
        </w:rPr>
        <w:t xml:space="preserve"></w:t>
      </w:r>
    </w:p>
    <w:p w:rsidR="00000000" w:rsidDel="00000000" w:rsidP="00000000" w:rsidRDefault="00000000" w:rsidRPr="00000000" w14:paraId="000000A4">
      <w:pPr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5">
      <w:pPr>
        <w:pStyle w:val="Heading2"/>
        <w:rPr>
          <w:sz w:val="22"/>
          <w:szCs w:val="22"/>
        </w:rPr>
      </w:pPr>
      <w:bookmarkStart w:colFirst="0" w:colLast="0" w:name="_heading=h.5xuwxj7hq2" w:id="22"/>
      <w:bookmarkEnd w:id="22"/>
      <w:r w:rsidDel="00000000" w:rsidR="00000000" w:rsidRPr="00000000">
        <w:rPr>
          <w:sz w:val="22"/>
          <w:szCs w:val="22"/>
          <w:rtl w:val="0"/>
        </w:rPr>
        <w:t xml:space="preserve">AlarmThread()</w:t>
      </w:r>
    </w:p>
    <w:p w:rsidR="00000000" w:rsidDel="00000000" w:rsidP="00000000" w:rsidRDefault="00000000" w:rsidRPr="00000000" w14:paraId="000000A6">
      <w:pPr>
        <w:spacing w:after="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7">
      <w:pPr>
        <w:spacing w:after="0" w:lineRule="auto"/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tl w:val="0"/>
        </w:rPr>
        <w:t xml:space="preserve">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void*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TempReadThread()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8">
      <w:pPr>
        <w:spacing w:after="0" w:lineRule="auto"/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{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9">
      <w:pPr>
        <w:spacing w:after="0" w:lineRule="auto"/>
        <w:ind w:firstLine="720"/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while(1)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A">
      <w:pPr>
        <w:spacing w:after="0" w:lineRule="auto"/>
        <w:ind w:firstLine="720"/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{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B">
      <w:pPr>
        <w:spacing w:after="0" w:lineRule="auto"/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ab/>
        <w:tab/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if(Alarm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event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received)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C">
      <w:pPr>
        <w:spacing w:after="0" w:lineRule="auto"/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ab/>
        <w:tab/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{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D">
      <w:pPr>
        <w:spacing w:after="0" w:lineRule="auto"/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ab/>
        <w:tab/>
        <w:tab/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printf(“ALARM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TRIGGERED”);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E">
      <w:pPr>
        <w:spacing w:after="0" w:lineRule="auto"/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ab/>
        <w:tab/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}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F">
      <w:pPr>
        <w:spacing w:after="0" w:lineRule="auto"/>
        <w:ind w:left="720" w:firstLine="720"/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msleep(ALARM_DURATION);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0">
      <w:pPr>
        <w:spacing w:after="0" w:lineRule="auto"/>
        <w:ind w:firstLine="720"/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}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1">
      <w:pPr>
        <w:spacing w:after="0" w:lineRule="auto"/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}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2">
      <w:pPr>
        <w:rPr/>
      </w:pPr>
      <w:r w:rsidDel="00000000" w:rsidR="00000000" w:rsidRPr="00000000">
        <w:rPr>
          <w:rtl w:val="0"/>
        </w:rPr>
        <w:t xml:space="preserve"></w:t>
      </w:r>
    </w:p>
    <w:p w:rsidR="00000000" w:rsidDel="00000000" w:rsidP="00000000" w:rsidRDefault="00000000" w:rsidRPr="00000000" w14:paraId="000000B3">
      <w:pPr>
        <w:pStyle w:val="Heading2"/>
        <w:rPr/>
      </w:pPr>
      <w:r w:rsidDel="00000000" w:rsidR="00000000" w:rsidRPr="00000000">
        <w:rPr>
          <w:rtl w:val="0"/>
        </w:rPr>
        <w:t xml:space="preserve">4. Data Structures &amp; Variables</w:t>
      </w:r>
    </w:p>
    <w:p w:rsidR="00000000" w:rsidDel="00000000" w:rsidP="00000000" w:rsidRDefault="00000000" w:rsidRPr="00000000" w14:paraId="000000B4">
      <w:pPr>
        <w:pStyle w:val="Heading2"/>
        <w:rPr/>
      </w:pPr>
      <w:bookmarkStart w:colFirst="0" w:colLast="0" w:name="_heading=h.gi2b1ulh8hek" w:id="23"/>
      <w:bookmarkEnd w:id="23"/>
      <w:r w:rsidDel="00000000" w:rsidR="00000000" w:rsidRPr="00000000">
        <w:rPr>
          <w:rtl w:val="0"/>
        </w:rPr>
        <w:t xml:space="preserve">4.1 Variables</w:t>
      </w:r>
    </w:p>
    <w:sdt>
      <w:sdtPr>
        <w:lock w:val="contentLocked"/>
        <w:id w:val="-284573340"/>
        <w:tag w:val="goog_rdk_0"/>
      </w:sdtPr>
      <w:sdtContent>
        <w:tbl>
          <w:tblPr>
            <w:tblStyle w:val="Table1"/>
            <w:tblW w:w="8625.0" w:type="dxa"/>
            <w:jc w:val="left"/>
            <w:tbl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  <w:insideH w:color="000000" w:space="0" w:sz="8" w:val="single"/>
              <w:insideV w:color="000000" w:space="0" w:sz="8" w:val="single"/>
            </w:tblBorders>
            <w:tblLayout w:type="fixed"/>
            <w:tblLook w:val="0600"/>
          </w:tblPr>
          <w:tblGrid>
            <w:gridCol w:w="1725"/>
            <w:gridCol w:w="1845"/>
            <w:gridCol w:w="1605"/>
            <w:gridCol w:w="1725"/>
            <w:gridCol w:w="1725"/>
            <w:tblGridChange w:id="0">
              <w:tblGrid>
                <w:gridCol w:w="1725"/>
                <w:gridCol w:w="1845"/>
                <w:gridCol w:w="1605"/>
                <w:gridCol w:w="1725"/>
                <w:gridCol w:w="1725"/>
              </w:tblGrid>
            </w:tblGridChange>
          </w:tblGrid>
          <w:tr>
            <w:trPr>
              <w:cantSplit w:val="0"/>
              <w:tblHeader w:val="0"/>
            </w:trPr>
            <w:tc>
              <w:tcPr>
                <w:shd w:fill="c9daf8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0B5">
                <w:pPr>
                  <w:keepNext w:val="0"/>
                  <w:keepLines w:val="0"/>
                  <w:pageBreakBefore w:val="0"/>
                  <w:widowControl w:val="0"/>
                  <w:pBdr>
                    <w:top w:space="0" w:sz="0" w:val="nil"/>
                    <w:left w:space="0" w:sz="0" w:val="nil"/>
                    <w:bottom w:space="0" w:sz="0" w:val="nil"/>
                    <w:right w:space="0" w:sz="0" w:val="nil"/>
                    <w:between w:space="0" w:sz="0" w:val="nil"/>
                  </w:pBdr>
                  <w:shd w:fill="auto" w:val="clear"/>
                  <w:spacing w:after="0" w:before="0" w:line="240" w:lineRule="auto"/>
                  <w:ind w:left="0" w:right="0" w:firstLine="0"/>
                  <w:jc w:val="left"/>
                  <w:rPr/>
                </w:pPr>
                <w:r w:rsidDel="00000000" w:rsidR="00000000" w:rsidRPr="00000000">
                  <w:rPr>
                    <w:rtl w:val="0"/>
                  </w:rPr>
                  <w:t xml:space="preserve">Variable name</w:t>
                </w:r>
              </w:p>
            </w:tc>
            <w:tc>
              <w:tcPr>
                <w:shd w:fill="c9daf8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0B6">
                <w:pPr>
                  <w:keepNext w:val="0"/>
                  <w:keepLines w:val="0"/>
                  <w:pageBreakBefore w:val="0"/>
                  <w:widowControl w:val="0"/>
                  <w:pBdr>
                    <w:top w:space="0" w:sz="0" w:val="nil"/>
                    <w:left w:space="0" w:sz="0" w:val="nil"/>
                    <w:bottom w:space="0" w:sz="0" w:val="nil"/>
                    <w:right w:space="0" w:sz="0" w:val="nil"/>
                    <w:between w:space="0" w:sz="0" w:val="nil"/>
                  </w:pBdr>
                  <w:shd w:fill="auto" w:val="clear"/>
                  <w:spacing w:after="0" w:before="0" w:line="240" w:lineRule="auto"/>
                  <w:ind w:left="0" w:right="0" w:firstLine="0"/>
                  <w:jc w:val="left"/>
                  <w:rPr/>
                </w:pPr>
                <w:r w:rsidDel="00000000" w:rsidR="00000000" w:rsidRPr="00000000">
                  <w:rPr>
                    <w:rtl w:val="0"/>
                  </w:rPr>
                  <w:t xml:space="preserve">Datatype</w:t>
                </w:r>
              </w:p>
            </w:tc>
            <w:tc>
              <w:tcPr>
                <w:shd w:fill="c9daf8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0B7">
                <w:pPr>
                  <w:keepNext w:val="0"/>
                  <w:keepLines w:val="0"/>
                  <w:pageBreakBefore w:val="0"/>
                  <w:widowControl w:val="0"/>
                  <w:pBdr>
                    <w:top w:space="0" w:sz="0" w:val="nil"/>
                    <w:left w:space="0" w:sz="0" w:val="nil"/>
                    <w:bottom w:space="0" w:sz="0" w:val="nil"/>
                    <w:right w:space="0" w:sz="0" w:val="nil"/>
                    <w:between w:space="0" w:sz="0" w:val="nil"/>
                  </w:pBdr>
                  <w:shd w:fill="auto" w:val="clear"/>
                  <w:spacing w:after="0" w:before="0" w:line="240" w:lineRule="auto"/>
                  <w:ind w:left="0" w:right="0" w:firstLine="0"/>
                  <w:jc w:val="left"/>
                  <w:rPr/>
                </w:pPr>
                <w:r w:rsidDel="00000000" w:rsidR="00000000" w:rsidRPr="00000000">
                  <w:rPr>
                    <w:rtl w:val="0"/>
                  </w:rPr>
                  <w:t xml:space="preserve">static/global/local</w:t>
                </w:r>
              </w:p>
            </w:tc>
            <w:tc>
              <w:tcPr>
                <w:shd w:fill="c9daf8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0B8">
                <w:pPr>
                  <w:keepNext w:val="0"/>
                  <w:keepLines w:val="0"/>
                  <w:pageBreakBefore w:val="0"/>
                  <w:widowControl w:val="0"/>
                  <w:pBdr>
                    <w:top w:space="0" w:sz="0" w:val="nil"/>
                    <w:left w:space="0" w:sz="0" w:val="nil"/>
                    <w:bottom w:space="0" w:sz="0" w:val="nil"/>
                    <w:right w:space="0" w:sz="0" w:val="nil"/>
                    <w:between w:space="0" w:sz="0" w:val="nil"/>
                  </w:pBdr>
                  <w:shd w:fill="auto" w:val="clear"/>
                  <w:spacing w:after="0" w:before="0" w:line="240" w:lineRule="auto"/>
                  <w:ind w:left="0" w:right="0" w:firstLine="0"/>
                  <w:jc w:val="left"/>
                  <w:rPr/>
                </w:pPr>
                <w:r w:rsidDel="00000000" w:rsidR="00000000" w:rsidRPr="00000000">
                  <w:rPr>
                    <w:rtl w:val="0"/>
                  </w:rPr>
                  <w:t xml:space="preserve">Function</w:t>
                </w:r>
              </w:p>
            </w:tc>
            <w:tc>
              <w:tcPr>
                <w:shd w:fill="c9daf8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0B9">
                <w:pPr>
                  <w:keepNext w:val="0"/>
                  <w:keepLines w:val="0"/>
                  <w:pageBreakBefore w:val="0"/>
                  <w:widowControl w:val="0"/>
                  <w:pBdr>
                    <w:top w:space="0" w:sz="0" w:val="nil"/>
                    <w:left w:space="0" w:sz="0" w:val="nil"/>
                    <w:bottom w:space="0" w:sz="0" w:val="nil"/>
                    <w:right w:space="0" w:sz="0" w:val="nil"/>
                    <w:between w:space="0" w:sz="0" w:val="nil"/>
                  </w:pBdr>
                  <w:shd w:fill="auto" w:val="clear"/>
                  <w:spacing w:after="0" w:before="0" w:line="240" w:lineRule="auto"/>
                  <w:ind w:left="0" w:right="0" w:firstLine="0"/>
                  <w:jc w:val="left"/>
                  <w:rPr/>
                </w:pPr>
                <w:r w:rsidDel="00000000" w:rsidR="00000000" w:rsidRPr="00000000">
                  <w:rPr>
                    <w:rtl w:val="0"/>
                  </w:rPr>
                  <w:t xml:space="preserve">File name</w:t>
                </w:r>
              </w:p>
            </w:tc>
          </w:tr>
          <w:tr>
            <w:trPr>
              <w:cantSplit w:val="0"/>
              <w:tblHeader w:val="0"/>
            </w:trPr>
            <w:tc>
              <w:tcPr>
                <w:shd w:fill="auto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0BA">
                <w:pPr>
                  <w:keepNext w:val="0"/>
                  <w:keepLines w:val="0"/>
                  <w:pageBreakBefore w:val="0"/>
                  <w:widowControl w:val="0"/>
                  <w:pBdr>
                    <w:top w:space="0" w:sz="0" w:val="nil"/>
                    <w:left w:space="0" w:sz="0" w:val="nil"/>
                    <w:bottom w:space="0" w:sz="0" w:val="nil"/>
                    <w:right w:space="0" w:sz="0" w:val="nil"/>
                    <w:between w:space="0" w:sz="0" w:val="nil"/>
                  </w:pBdr>
                  <w:shd w:fill="auto" w:val="clear"/>
                  <w:spacing w:after="0" w:before="0" w:line="240" w:lineRule="auto"/>
                  <w:ind w:left="0" w:right="0" w:firstLine="0"/>
                  <w:jc w:val="left"/>
                  <w:rPr/>
                </w:pPr>
                <w:r w:rsidDel="00000000" w:rsidR="00000000" w:rsidRPr="00000000">
                  <w:rPr>
                    <w:rtl w:val="0"/>
                  </w:rPr>
                  <w:t xml:space="preserve">blRet</w:t>
                </w:r>
              </w:p>
            </w:tc>
            <w:tc>
              <w:tcPr>
                <w:shd w:fill="auto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0BB">
                <w:pPr>
                  <w:keepNext w:val="0"/>
                  <w:keepLines w:val="0"/>
                  <w:pageBreakBefore w:val="0"/>
                  <w:widowControl w:val="0"/>
                  <w:pBdr>
                    <w:top w:space="0" w:sz="0" w:val="nil"/>
                    <w:left w:space="0" w:sz="0" w:val="nil"/>
                    <w:bottom w:space="0" w:sz="0" w:val="nil"/>
                    <w:right w:space="0" w:sz="0" w:val="nil"/>
                    <w:between w:space="0" w:sz="0" w:val="nil"/>
                  </w:pBdr>
                  <w:shd w:fill="auto" w:val="clear"/>
                  <w:spacing w:after="0" w:before="0" w:line="240" w:lineRule="auto"/>
                  <w:ind w:left="0" w:right="0" w:firstLine="0"/>
                  <w:jc w:val="left"/>
                  <w:rPr/>
                </w:pPr>
                <w:r w:rsidDel="00000000" w:rsidR="00000000" w:rsidRPr="00000000">
                  <w:rPr>
                    <w:rtl w:val="0"/>
                  </w:rPr>
                  <w:t xml:space="preserve">bool</w:t>
                </w:r>
              </w:p>
            </w:tc>
            <w:tc>
              <w:tcPr>
                <w:shd w:fill="auto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0BC">
                <w:pPr>
                  <w:keepNext w:val="0"/>
                  <w:keepLines w:val="0"/>
                  <w:pageBreakBefore w:val="0"/>
                  <w:widowControl w:val="0"/>
                  <w:pBdr>
                    <w:top w:space="0" w:sz="0" w:val="nil"/>
                    <w:left w:space="0" w:sz="0" w:val="nil"/>
                    <w:bottom w:space="0" w:sz="0" w:val="nil"/>
                    <w:right w:space="0" w:sz="0" w:val="nil"/>
                    <w:between w:space="0" w:sz="0" w:val="nil"/>
                  </w:pBdr>
                  <w:shd w:fill="auto" w:val="clear"/>
                  <w:spacing w:after="0" w:before="0" w:line="240" w:lineRule="auto"/>
                  <w:ind w:left="0" w:right="0" w:firstLine="0"/>
                  <w:jc w:val="left"/>
                  <w:rPr/>
                </w:pPr>
                <w:r w:rsidDel="00000000" w:rsidR="00000000" w:rsidRPr="00000000">
                  <w:rPr>
                    <w:rtl w:val="0"/>
                  </w:rPr>
                  <w:t xml:space="preserve">local</w:t>
                </w:r>
              </w:p>
            </w:tc>
            <w:tc>
              <w:tcPr>
                <w:shd w:fill="auto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0BD">
                <w:pPr>
                  <w:keepNext w:val="0"/>
                  <w:keepLines w:val="0"/>
                  <w:pageBreakBefore w:val="0"/>
                  <w:widowControl w:val="0"/>
                  <w:pBdr>
                    <w:top w:space="0" w:sz="0" w:val="nil"/>
                    <w:left w:space="0" w:sz="0" w:val="nil"/>
                    <w:bottom w:space="0" w:sz="0" w:val="nil"/>
                    <w:right w:space="0" w:sz="0" w:val="nil"/>
                    <w:between w:space="0" w:sz="0" w:val="nil"/>
                  </w:pBdr>
                  <w:shd w:fill="auto" w:val="clear"/>
                  <w:spacing w:after="0" w:before="0" w:line="240" w:lineRule="auto"/>
                  <w:ind w:left="0" w:right="0" w:firstLine="0"/>
                  <w:jc w:val="left"/>
                  <w:rPr/>
                </w:pPr>
                <w:r w:rsidDel="00000000" w:rsidR="00000000" w:rsidRPr="00000000">
                  <w:rPr>
                    <w:rtl w:val="0"/>
                  </w:rPr>
                  <w:t xml:space="preserve">Return variable</w:t>
                </w:r>
              </w:p>
            </w:tc>
            <w:tc>
              <w:tcPr>
                <w:shd w:fill="auto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0BE">
                <w:pPr>
                  <w:keepNext w:val="0"/>
                  <w:keepLines w:val="0"/>
                  <w:pageBreakBefore w:val="0"/>
                  <w:widowControl w:val="0"/>
                  <w:pBdr>
                    <w:top w:space="0" w:sz="0" w:val="nil"/>
                    <w:left w:space="0" w:sz="0" w:val="nil"/>
                    <w:bottom w:space="0" w:sz="0" w:val="nil"/>
                    <w:right w:space="0" w:sz="0" w:val="nil"/>
                    <w:between w:space="0" w:sz="0" w:val="nil"/>
                  </w:pBdr>
                  <w:shd w:fill="auto" w:val="clear"/>
                  <w:spacing w:after="0" w:before="0" w:line="240" w:lineRule="auto"/>
                  <w:ind w:left="0" w:right="0" w:firstLine="0"/>
                  <w:jc w:val="left"/>
                  <w:rPr/>
                </w:pPr>
                <w:r w:rsidDel="00000000" w:rsidR="00000000" w:rsidRPr="00000000">
                  <w:rPr>
                    <w:rtl w:val="0"/>
                  </w:rPr>
                  <w:t xml:space="preserve">In all functions with bool as return type</w:t>
                </w:r>
              </w:p>
            </w:tc>
          </w:tr>
          <w:tr>
            <w:trPr>
              <w:cantSplit w:val="0"/>
              <w:tblHeader w:val="0"/>
            </w:trPr>
            <w:tc>
              <w:tcPr>
                <w:shd w:fill="auto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0BF">
                <w:pPr>
                  <w:keepNext w:val="0"/>
                  <w:keepLines w:val="0"/>
                  <w:pageBreakBefore w:val="0"/>
                  <w:widowControl w:val="0"/>
                  <w:pBdr>
                    <w:top w:space="0" w:sz="0" w:val="nil"/>
                    <w:left w:space="0" w:sz="0" w:val="nil"/>
                    <w:bottom w:space="0" w:sz="0" w:val="nil"/>
                    <w:right w:space="0" w:sz="0" w:val="nil"/>
                    <w:between w:space="0" w:sz="0" w:val="nil"/>
                  </w:pBdr>
                  <w:shd w:fill="auto" w:val="clear"/>
                  <w:spacing w:after="0" w:before="0" w:line="240" w:lineRule="auto"/>
                  <w:ind w:left="0" w:right="0" w:firstLine="0"/>
                  <w:jc w:val="left"/>
                  <w:rPr/>
                </w:pPr>
                <w:r w:rsidDel="00000000" w:rsidR="00000000" w:rsidRPr="00000000">
                  <w:rPr>
                    <w:rtl w:val="0"/>
                  </w:rPr>
                  <w:t xml:space="preserve">scTempValue</w:t>
                </w:r>
              </w:p>
            </w:tc>
            <w:tc>
              <w:tcPr>
                <w:shd w:fill="auto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0C0">
                <w:pPr>
                  <w:keepNext w:val="0"/>
                  <w:keepLines w:val="0"/>
                  <w:pageBreakBefore w:val="0"/>
                  <w:widowControl w:val="0"/>
                  <w:pBdr>
                    <w:top w:space="0" w:sz="0" w:val="nil"/>
                    <w:left w:space="0" w:sz="0" w:val="nil"/>
                    <w:bottom w:space="0" w:sz="0" w:val="nil"/>
                    <w:right w:space="0" w:sz="0" w:val="nil"/>
                    <w:between w:space="0" w:sz="0" w:val="nil"/>
                  </w:pBdr>
                  <w:shd w:fill="auto" w:val="clear"/>
                  <w:spacing w:after="0" w:before="0" w:line="240" w:lineRule="auto"/>
                  <w:ind w:left="0" w:right="0" w:firstLine="0"/>
                  <w:jc w:val="left"/>
                  <w:rPr/>
                </w:pPr>
                <w:r w:rsidDel="00000000" w:rsidR="00000000" w:rsidRPr="00000000">
                  <w:rPr>
                    <w:rtl w:val="0"/>
                  </w:rPr>
                  <w:t xml:space="preserve">int8_t</w:t>
                </w:r>
              </w:p>
            </w:tc>
            <w:tc>
              <w:tcPr>
                <w:shd w:fill="auto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0C1">
                <w:pPr>
                  <w:keepNext w:val="0"/>
                  <w:keepLines w:val="0"/>
                  <w:pageBreakBefore w:val="0"/>
                  <w:widowControl w:val="0"/>
                  <w:pBdr>
                    <w:top w:space="0" w:sz="0" w:val="nil"/>
                    <w:left w:space="0" w:sz="0" w:val="nil"/>
                    <w:bottom w:space="0" w:sz="0" w:val="nil"/>
                    <w:right w:space="0" w:sz="0" w:val="nil"/>
                    <w:between w:space="0" w:sz="0" w:val="nil"/>
                  </w:pBdr>
                  <w:shd w:fill="auto" w:val="clear"/>
                  <w:spacing w:after="0" w:before="0" w:line="240" w:lineRule="auto"/>
                  <w:ind w:left="0" w:right="0" w:firstLine="0"/>
                  <w:jc w:val="left"/>
                  <w:rPr/>
                </w:pPr>
                <w:r w:rsidDel="00000000" w:rsidR="00000000" w:rsidRPr="00000000">
                  <w:rPr>
                    <w:rtl w:val="0"/>
                  </w:rPr>
                  <w:t xml:space="preserve">global</w:t>
                </w:r>
              </w:p>
            </w:tc>
            <w:tc>
              <w:tcPr>
                <w:shd w:fill="auto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0C2">
                <w:pPr>
                  <w:keepNext w:val="0"/>
                  <w:keepLines w:val="0"/>
                  <w:pageBreakBefore w:val="0"/>
                  <w:widowControl w:val="0"/>
                  <w:pBdr>
                    <w:top w:space="0" w:sz="0" w:val="nil"/>
                    <w:left w:space="0" w:sz="0" w:val="nil"/>
                    <w:bottom w:space="0" w:sz="0" w:val="nil"/>
                    <w:right w:space="0" w:sz="0" w:val="nil"/>
                    <w:between w:space="0" w:sz="0" w:val="nil"/>
                  </w:pBdr>
                  <w:shd w:fill="auto" w:val="clear"/>
                  <w:spacing w:after="0" w:before="0" w:line="240" w:lineRule="auto"/>
                  <w:ind w:left="0" w:right="0" w:firstLine="0"/>
                  <w:jc w:val="left"/>
                  <w:rPr/>
                </w:pPr>
                <w:r w:rsidDel="00000000" w:rsidR="00000000" w:rsidRPr="00000000">
                  <w:rPr>
                    <w:rtl w:val="0"/>
                  </w:rPr>
                  <w:t xml:space="preserve">To read the temp value</w:t>
                </w:r>
              </w:p>
            </w:tc>
            <w:tc>
              <w:tcPr>
                <w:shd w:fill="auto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0C3">
                <w:pPr>
                  <w:keepNext w:val="0"/>
                  <w:keepLines w:val="0"/>
                  <w:pageBreakBefore w:val="0"/>
                  <w:widowControl w:val="0"/>
                  <w:pBdr>
                    <w:top w:space="0" w:sz="0" w:val="nil"/>
                    <w:left w:space="0" w:sz="0" w:val="nil"/>
                    <w:bottom w:space="0" w:sz="0" w:val="nil"/>
                    <w:right w:space="0" w:sz="0" w:val="nil"/>
                    <w:between w:space="0" w:sz="0" w:val="nil"/>
                  </w:pBdr>
                  <w:shd w:fill="auto" w:val="clear"/>
                  <w:spacing w:after="0" w:before="0" w:line="240" w:lineRule="auto"/>
                  <w:ind w:left="0" w:right="0" w:firstLine="0"/>
                  <w:jc w:val="left"/>
                  <w:rPr/>
                </w:pPr>
                <w:r w:rsidDel="00000000" w:rsidR="00000000" w:rsidRPr="00000000">
                  <w:rPr>
                    <w:rtl w:val="0"/>
                  </w:rPr>
                  <w:t xml:space="preserve">TempRead.c</w:t>
                </w:r>
              </w:p>
            </w:tc>
          </w:tr>
          <w:tr>
            <w:trPr>
              <w:cantSplit w:val="0"/>
              <w:tblHeader w:val="0"/>
            </w:trPr>
            <w:tc>
              <w:tcPr>
                <w:shd w:fill="auto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0C4">
                <w:pPr>
                  <w:widowControl w:val="0"/>
                  <w:spacing w:after="0" w:line="240" w:lineRule="auto"/>
                  <w:rPr/>
                </w:pPr>
                <w:r w:rsidDel="00000000" w:rsidR="00000000" w:rsidRPr="00000000">
                  <w:rPr>
                    <w:rtl w:val="0"/>
                  </w:rPr>
                  <w:t xml:space="preserve">ucMsgId</w:t>
                </w:r>
              </w:p>
            </w:tc>
            <w:tc>
              <w:tcPr>
                <w:shd w:fill="auto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0C5">
                <w:pPr>
                  <w:widowControl w:val="0"/>
                  <w:spacing w:after="0" w:line="240" w:lineRule="auto"/>
                  <w:rPr/>
                </w:pPr>
                <w:r w:rsidDel="00000000" w:rsidR="00000000" w:rsidRPr="00000000">
                  <w:rPr>
                    <w:rtl w:val="0"/>
                  </w:rPr>
                  <w:t xml:space="preserve">uint8_t</w:t>
                </w:r>
              </w:p>
            </w:tc>
            <w:tc>
              <w:tcPr>
                <w:shd w:fill="auto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0C6">
                <w:pPr>
                  <w:keepNext w:val="0"/>
                  <w:keepLines w:val="0"/>
                  <w:pageBreakBefore w:val="0"/>
                  <w:widowControl w:val="0"/>
                  <w:pBdr>
                    <w:top w:space="0" w:sz="0" w:val="nil"/>
                    <w:left w:space="0" w:sz="0" w:val="nil"/>
                    <w:bottom w:space="0" w:sz="0" w:val="nil"/>
                    <w:right w:space="0" w:sz="0" w:val="nil"/>
                    <w:between w:space="0" w:sz="0" w:val="nil"/>
                  </w:pBdr>
                  <w:shd w:fill="auto" w:val="clear"/>
                  <w:spacing w:after="0" w:before="0" w:line="240" w:lineRule="auto"/>
                  <w:ind w:left="0" w:right="0" w:firstLine="0"/>
                  <w:jc w:val="left"/>
                  <w:rPr/>
                </w:pPr>
                <w:r w:rsidDel="00000000" w:rsidR="00000000" w:rsidRPr="00000000">
                  <w:rPr>
                    <w:rtl w:val="0"/>
                  </w:rPr>
                  <w:t xml:space="preserve">global</w:t>
                </w:r>
              </w:p>
            </w:tc>
            <w:tc>
              <w:tcPr>
                <w:shd w:fill="auto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0C7">
                <w:pPr>
                  <w:keepNext w:val="0"/>
                  <w:keepLines w:val="0"/>
                  <w:pageBreakBefore w:val="0"/>
                  <w:widowControl w:val="0"/>
                  <w:pBdr>
                    <w:top w:space="0" w:sz="0" w:val="nil"/>
                    <w:left w:space="0" w:sz="0" w:val="nil"/>
                    <w:bottom w:space="0" w:sz="0" w:val="nil"/>
                    <w:right w:space="0" w:sz="0" w:val="nil"/>
                    <w:between w:space="0" w:sz="0" w:val="nil"/>
                  </w:pBdr>
                  <w:shd w:fill="auto" w:val="clear"/>
                  <w:spacing w:after="0" w:before="0" w:line="240" w:lineRule="auto"/>
                  <w:ind w:left="0" w:right="0" w:firstLine="0"/>
                  <w:jc w:val="left"/>
                  <w:rPr/>
                </w:pPr>
                <w:r w:rsidDel="00000000" w:rsidR="00000000" w:rsidRPr="00000000">
                  <w:rPr>
                    <w:rtl w:val="0"/>
                  </w:rPr>
                  <w:t xml:space="preserve">Message ID of msg queue</w:t>
                </w:r>
              </w:p>
            </w:tc>
            <w:tc>
              <w:tcPr>
                <w:shd w:fill="auto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0C8">
                <w:pPr>
                  <w:keepNext w:val="0"/>
                  <w:keepLines w:val="0"/>
                  <w:pageBreakBefore w:val="0"/>
                  <w:widowControl w:val="0"/>
                  <w:pBdr>
                    <w:top w:space="0" w:sz="0" w:val="nil"/>
                    <w:left w:space="0" w:sz="0" w:val="nil"/>
                    <w:bottom w:space="0" w:sz="0" w:val="nil"/>
                    <w:right w:space="0" w:sz="0" w:val="nil"/>
                    <w:between w:space="0" w:sz="0" w:val="nil"/>
                  </w:pBdr>
                  <w:shd w:fill="auto" w:val="clear"/>
                  <w:spacing w:after="0" w:before="0" w:line="240" w:lineRule="auto"/>
                  <w:ind w:left="0" w:right="0" w:firstLine="0"/>
                  <w:jc w:val="left"/>
                  <w:rPr/>
                </w:pPr>
                <w:r w:rsidDel="00000000" w:rsidR="00000000" w:rsidRPr="00000000">
                  <w:rPr>
                    <w:rtl w:val="0"/>
                  </w:rPr>
                  <w:t xml:space="preserve">MessageQueue.c</w:t>
                </w:r>
              </w:p>
            </w:tc>
          </w:tr>
        </w:tbl>
      </w:sdtContent>
    </w:sdt>
    <w:p w:rsidR="00000000" w:rsidDel="00000000" w:rsidP="00000000" w:rsidRDefault="00000000" w:rsidRPr="00000000" w14:paraId="000000C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A">
      <w:pPr>
        <w:pStyle w:val="Heading2"/>
        <w:rPr/>
      </w:pPr>
      <w:bookmarkStart w:colFirst="0" w:colLast="0" w:name="_heading=h.6jwmg0s98wud" w:id="24"/>
      <w:bookmarkEnd w:id="24"/>
      <w:r w:rsidDel="00000000" w:rsidR="00000000" w:rsidRPr="00000000">
        <w:rPr>
          <w:rtl w:val="0"/>
        </w:rPr>
        <w:t xml:space="preserve">4.2 Data structure</w:t>
      </w:r>
    </w:p>
    <w:sdt>
      <w:sdtPr>
        <w:lock w:val="contentLocked"/>
        <w:id w:val="-637294157"/>
        <w:tag w:val="goog_rdk_1"/>
      </w:sdtPr>
      <w:sdtContent>
        <w:tbl>
          <w:tblPr>
            <w:tblStyle w:val="Table2"/>
            <w:tblW w:w="8640.0" w:type="dxa"/>
            <w:jc w:val="left"/>
            <w:tbl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  <w:insideH w:color="000000" w:space="0" w:sz="8" w:val="single"/>
              <w:insideV w:color="000000" w:space="0" w:sz="8" w:val="single"/>
            </w:tblBorders>
            <w:tblLayout w:type="fixed"/>
            <w:tblLook w:val="0600"/>
          </w:tblPr>
          <w:tblGrid>
            <w:gridCol w:w="2880"/>
            <w:gridCol w:w="2880"/>
            <w:gridCol w:w="2880"/>
            <w:tblGridChange w:id="0">
              <w:tblGrid>
                <w:gridCol w:w="2880"/>
                <w:gridCol w:w="2880"/>
                <w:gridCol w:w="2880"/>
              </w:tblGrid>
            </w:tblGridChange>
          </w:tblGrid>
          <w:tr>
            <w:trPr>
              <w:cantSplit w:val="0"/>
              <w:tblHeader w:val="0"/>
            </w:trPr>
            <w:tc>
              <w:tcPr>
                <w:shd w:fill="c9daf8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0CB">
                <w:pPr>
                  <w:keepNext w:val="0"/>
                  <w:keepLines w:val="0"/>
                  <w:pageBreakBefore w:val="0"/>
                  <w:widowControl w:val="0"/>
                  <w:pBdr>
                    <w:top w:space="0" w:sz="0" w:val="nil"/>
                    <w:left w:space="0" w:sz="0" w:val="nil"/>
                    <w:bottom w:space="0" w:sz="0" w:val="nil"/>
                    <w:right w:space="0" w:sz="0" w:val="nil"/>
                    <w:between w:space="0" w:sz="0" w:val="nil"/>
                  </w:pBdr>
                  <w:shd w:fill="auto" w:val="clear"/>
                  <w:spacing w:after="0" w:before="0" w:line="240" w:lineRule="auto"/>
                  <w:ind w:left="0" w:right="0" w:firstLine="0"/>
                  <w:jc w:val="left"/>
                  <w:rPr/>
                </w:pPr>
                <w:r w:rsidDel="00000000" w:rsidR="00000000" w:rsidRPr="00000000">
                  <w:rPr>
                    <w:rtl w:val="0"/>
                  </w:rPr>
                  <w:t xml:space="preserve">Data structure definition</w:t>
                </w:r>
              </w:p>
            </w:tc>
            <w:tc>
              <w:tcPr>
                <w:shd w:fill="c9daf8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0CC">
                <w:pPr>
                  <w:keepNext w:val="0"/>
                  <w:keepLines w:val="0"/>
                  <w:pageBreakBefore w:val="0"/>
                  <w:widowControl w:val="0"/>
                  <w:pBdr>
                    <w:top w:space="0" w:sz="0" w:val="nil"/>
                    <w:left w:space="0" w:sz="0" w:val="nil"/>
                    <w:bottom w:space="0" w:sz="0" w:val="nil"/>
                    <w:right w:space="0" w:sz="0" w:val="nil"/>
                    <w:between w:space="0" w:sz="0" w:val="nil"/>
                  </w:pBdr>
                  <w:shd w:fill="auto" w:val="clear"/>
                  <w:spacing w:after="0" w:before="0" w:line="240" w:lineRule="auto"/>
                  <w:ind w:left="0" w:right="0" w:firstLine="0"/>
                  <w:jc w:val="left"/>
                  <w:rPr/>
                </w:pPr>
                <w:r w:rsidDel="00000000" w:rsidR="00000000" w:rsidRPr="00000000">
                  <w:rPr>
                    <w:rtl w:val="0"/>
                  </w:rPr>
                  <w:t xml:space="preserve">Function</w:t>
                </w:r>
              </w:p>
            </w:tc>
            <w:tc>
              <w:tcPr>
                <w:shd w:fill="c9daf8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0CD">
                <w:pPr>
                  <w:keepNext w:val="0"/>
                  <w:keepLines w:val="0"/>
                  <w:pageBreakBefore w:val="0"/>
                  <w:widowControl w:val="0"/>
                  <w:pBdr>
                    <w:top w:space="0" w:sz="0" w:val="nil"/>
                    <w:left w:space="0" w:sz="0" w:val="nil"/>
                    <w:bottom w:space="0" w:sz="0" w:val="nil"/>
                    <w:right w:space="0" w:sz="0" w:val="nil"/>
                    <w:between w:space="0" w:sz="0" w:val="nil"/>
                  </w:pBdr>
                  <w:shd w:fill="auto" w:val="clear"/>
                  <w:spacing w:after="0" w:before="0" w:line="240" w:lineRule="auto"/>
                  <w:ind w:left="0" w:right="0" w:firstLine="0"/>
                  <w:jc w:val="left"/>
                  <w:rPr/>
                </w:pPr>
                <w:r w:rsidDel="00000000" w:rsidR="00000000" w:rsidRPr="00000000">
                  <w:rPr>
                    <w:rtl w:val="0"/>
                  </w:rPr>
                  <w:t xml:space="preserve">File name</w:t>
                </w:r>
              </w:p>
            </w:tc>
          </w:tr>
          <w:tr>
            <w:trPr>
              <w:cantSplit w:val="0"/>
              <w:tblHeader w:val="0"/>
            </w:trPr>
            <w:tc>
              <w:tcPr>
                <w:shd w:fill="auto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0CE">
                <w:pPr>
                  <w:keepNext w:val="0"/>
                  <w:keepLines w:val="0"/>
                  <w:pageBreakBefore w:val="0"/>
                  <w:widowControl w:val="0"/>
                  <w:pBdr>
                    <w:top w:space="0" w:sz="0" w:val="nil"/>
                    <w:left w:space="0" w:sz="0" w:val="nil"/>
                    <w:bottom w:space="0" w:sz="0" w:val="nil"/>
                    <w:right w:space="0" w:sz="0" w:val="nil"/>
                    <w:between w:space="0" w:sz="0" w:val="nil"/>
                  </w:pBdr>
                  <w:shd w:fill="auto" w:val="clear"/>
                  <w:spacing w:after="0" w:before="0" w:line="240" w:lineRule="auto"/>
                  <w:ind w:left="0" w:right="0" w:firstLine="0"/>
                  <w:jc w:val="left"/>
                  <w:rPr/>
                </w:pPr>
                <w:r w:rsidDel="00000000" w:rsidR="00000000" w:rsidRPr="00000000">
                  <w:rPr>
                    <w:rtl w:val="0"/>
                  </w:rPr>
                  <w:t xml:space="preserve">typedef struct _SENSOR_MSG_QUEUE_</w:t>
                </w:r>
              </w:p>
              <w:p w:rsidR="00000000" w:rsidDel="00000000" w:rsidP="00000000" w:rsidRDefault="00000000" w:rsidRPr="00000000" w14:paraId="000000CF">
                <w:pPr>
                  <w:keepNext w:val="0"/>
                  <w:keepLines w:val="0"/>
                  <w:pageBreakBefore w:val="0"/>
                  <w:widowControl w:val="0"/>
                  <w:pBdr>
                    <w:top w:space="0" w:sz="0" w:val="nil"/>
                    <w:left w:space="0" w:sz="0" w:val="nil"/>
                    <w:bottom w:space="0" w:sz="0" w:val="nil"/>
                    <w:right w:space="0" w:sz="0" w:val="nil"/>
                    <w:between w:space="0" w:sz="0" w:val="nil"/>
                  </w:pBdr>
                  <w:shd w:fill="auto" w:val="clear"/>
                  <w:spacing w:after="0" w:before="0" w:line="240" w:lineRule="auto"/>
                  <w:ind w:left="0" w:right="0" w:firstLine="0"/>
                  <w:jc w:val="left"/>
                  <w:rPr/>
                </w:pPr>
                <w:r w:rsidDel="00000000" w:rsidR="00000000" w:rsidRPr="00000000">
                  <w:rPr>
                    <w:rtl w:val="0"/>
                  </w:rPr>
                  <w:t xml:space="preserve">{</w:t>
                </w:r>
              </w:p>
              <w:p w:rsidR="00000000" w:rsidDel="00000000" w:rsidP="00000000" w:rsidRDefault="00000000" w:rsidRPr="00000000" w14:paraId="000000D0">
                <w:pPr>
                  <w:keepNext w:val="0"/>
                  <w:keepLines w:val="0"/>
                  <w:pageBreakBefore w:val="0"/>
                  <w:widowControl w:val="0"/>
                  <w:pBdr>
                    <w:top w:space="0" w:sz="0" w:val="nil"/>
                    <w:left w:space="0" w:sz="0" w:val="nil"/>
                    <w:bottom w:space="0" w:sz="0" w:val="nil"/>
                    <w:right w:space="0" w:sz="0" w:val="nil"/>
                    <w:between w:space="0" w:sz="0" w:val="nil"/>
                  </w:pBdr>
                  <w:shd w:fill="auto" w:val="clear"/>
                  <w:spacing w:after="0" w:before="0" w:line="240" w:lineRule="auto"/>
                  <w:ind w:left="0" w:right="0" w:firstLine="0"/>
                  <w:jc w:val="left"/>
                  <w:rPr/>
                </w:pPr>
                <w:r w:rsidDel="00000000" w:rsidR="00000000" w:rsidRPr="00000000">
                  <w:rPr>
                    <w:rtl w:val="0"/>
                  </w:rPr>
                  <w:t xml:space="preserve">    uin16_t mlucmsg_type;</w:t>
                </w:r>
              </w:p>
              <w:p w:rsidR="00000000" w:rsidDel="00000000" w:rsidP="00000000" w:rsidRDefault="00000000" w:rsidRPr="00000000" w14:paraId="000000D1">
                <w:pPr>
                  <w:keepNext w:val="0"/>
                  <w:keepLines w:val="0"/>
                  <w:pageBreakBefore w:val="0"/>
                  <w:widowControl w:val="0"/>
                  <w:pBdr>
                    <w:top w:space="0" w:sz="0" w:val="nil"/>
                    <w:left w:space="0" w:sz="0" w:val="nil"/>
                    <w:bottom w:space="0" w:sz="0" w:val="nil"/>
                    <w:right w:space="0" w:sz="0" w:val="nil"/>
                    <w:between w:space="0" w:sz="0" w:val="nil"/>
                  </w:pBdr>
                  <w:shd w:fill="auto" w:val="clear"/>
                  <w:spacing w:after="0" w:before="0" w:line="240" w:lineRule="auto"/>
                  <w:ind w:left="0" w:right="0" w:firstLine="0"/>
                  <w:jc w:val="left"/>
                  <w:rPr/>
                </w:pPr>
                <w:r w:rsidDel="00000000" w:rsidR="00000000" w:rsidRPr="00000000">
                  <w:rPr>
                    <w:rtl w:val="0"/>
                  </w:rPr>
                  <w:t xml:space="preserve">    int8_t mscmessage;</w:t>
                </w:r>
              </w:p>
              <w:p w:rsidR="00000000" w:rsidDel="00000000" w:rsidP="00000000" w:rsidRDefault="00000000" w:rsidRPr="00000000" w14:paraId="000000D2">
                <w:pPr>
                  <w:keepNext w:val="0"/>
                  <w:keepLines w:val="0"/>
                  <w:pageBreakBefore w:val="0"/>
                  <w:widowControl w:val="0"/>
                  <w:pBdr>
                    <w:top w:space="0" w:sz="0" w:val="nil"/>
                    <w:left w:space="0" w:sz="0" w:val="nil"/>
                    <w:bottom w:space="0" w:sz="0" w:val="nil"/>
                    <w:right w:space="0" w:sz="0" w:val="nil"/>
                    <w:between w:space="0" w:sz="0" w:val="nil"/>
                  </w:pBdr>
                  <w:shd w:fill="auto" w:val="clear"/>
                  <w:spacing w:after="0" w:before="0" w:line="240" w:lineRule="auto"/>
                  <w:ind w:left="0" w:right="0" w:firstLine="0"/>
                  <w:jc w:val="left"/>
                  <w:rPr/>
                </w:pPr>
                <w:r w:rsidDel="00000000" w:rsidR="00000000" w:rsidRPr="00000000">
                  <w:rPr>
                    <w:rtl w:val="0"/>
                  </w:rPr>
                  <w:t xml:space="preserve">}SENSOR_MSG_QUEUE;</w:t>
                </w:r>
              </w:p>
            </w:tc>
            <w:tc>
              <w:tcPr>
                <w:shd w:fill="auto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0D3">
                <w:pPr>
                  <w:keepNext w:val="0"/>
                  <w:keepLines w:val="0"/>
                  <w:pageBreakBefore w:val="0"/>
                  <w:widowControl w:val="0"/>
                  <w:pBdr>
                    <w:top w:space="0" w:sz="0" w:val="nil"/>
                    <w:left w:space="0" w:sz="0" w:val="nil"/>
                    <w:bottom w:space="0" w:sz="0" w:val="nil"/>
                    <w:right w:space="0" w:sz="0" w:val="nil"/>
                    <w:between w:space="0" w:sz="0" w:val="nil"/>
                  </w:pBdr>
                  <w:shd w:fill="auto" w:val="clear"/>
                  <w:spacing w:after="0" w:before="0" w:line="240" w:lineRule="auto"/>
                  <w:ind w:left="0" w:right="0" w:firstLine="0"/>
                  <w:jc w:val="left"/>
                  <w:rPr/>
                </w:pPr>
                <w:r w:rsidDel="00000000" w:rsidR="00000000" w:rsidRPr="00000000">
                  <w:rPr>
                    <w:rtl w:val="0"/>
                  </w:rPr>
                  <w:t xml:space="preserve">This structure is used to get data to be sent via sensor message queue from TempReadThread() to TempCheckThread()</w:t>
                </w:r>
              </w:p>
            </w:tc>
            <w:tc>
              <w:tcPr>
                <w:shd w:fill="auto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0D4">
                <w:pPr>
                  <w:keepNext w:val="0"/>
                  <w:keepLines w:val="0"/>
                  <w:pageBreakBefore w:val="0"/>
                  <w:widowControl w:val="0"/>
                  <w:pBdr>
                    <w:top w:space="0" w:sz="0" w:val="nil"/>
                    <w:left w:space="0" w:sz="0" w:val="nil"/>
                    <w:bottom w:space="0" w:sz="0" w:val="nil"/>
                    <w:right w:space="0" w:sz="0" w:val="nil"/>
                    <w:between w:space="0" w:sz="0" w:val="nil"/>
                  </w:pBdr>
                  <w:shd w:fill="auto" w:val="clear"/>
                  <w:spacing w:after="0" w:before="0" w:line="240" w:lineRule="auto"/>
                  <w:ind w:left="0" w:right="0" w:firstLine="0"/>
                  <w:jc w:val="left"/>
                  <w:rPr/>
                </w:pPr>
                <w:r w:rsidDel="00000000" w:rsidR="00000000" w:rsidRPr="00000000">
                  <w:rPr>
                    <w:rtl w:val="0"/>
                  </w:rPr>
                  <w:t xml:space="preserve">MessageQueue.h</w:t>
                </w:r>
              </w:p>
            </w:tc>
          </w:tr>
        </w:tbl>
      </w:sdtContent>
    </w:sdt>
    <w:p w:rsidR="00000000" w:rsidDel="00000000" w:rsidP="00000000" w:rsidRDefault="00000000" w:rsidRPr="00000000" w14:paraId="000000D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6">
      <w:pPr>
        <w:pStyle w:val="Heading2"/>
        <w:rPr/>
      </w:pPr>
      <w:r w:rsidDel="00000000" w:rsidR="00000000" w:rsidRPr="00000000">
        <w:rPr>
          <w:rtl w:val="0"/>
        </w:rPr>
        <w:t xml:space="preserve">5. Error Handling</w:t>
      </w:r>
    </w:p>
    <w:p w:rsidR="00000000" w:rsidDel="00000000" w:rsidP="00000000" w:rsidRDefault="00000000" w:rsidRPr="00000000" w14:paraId="000000D7">
      <w:pPr>
        <w:numPr>
          <w:ilvl w:val="0"/>
          <w:numId w:val="8"/>
        </w:numPr>
        <w:spacing w:after="0" w:afterAutospacing="0"/>
        <w:ind w:left="720" w:hanging="360"/>
        <w:jc w:val="both"/>
        <w:rPr>
          <w:u w:val="none"/>
        </w:rPr>
      </w:pPr>
      <w:r w:rsidDel="00000000" w:rsidR="00000000" w:rsidRPr="00000000">
        <w:rPr>
          <w:rtl w:val="0"/>
        </w:rPr>
        <w:t xml:space="preserve">Ensure temperature values fall within </w:t>
      </w:r>
      <w:r w:rsidDel="00000000" w:rsidR="00000000" w:rsidRPr="00000000">
        <w:rPr>
          <w:i w:val="1"/>
          <w:iCs w:val="1"/>
          <w:rtl w:val="0"/>
        </w:rPr>
        <w:t xml:space="preserve">TEMP_THRESHOLD_MIN </w:t>
      </w:r>
      <w:r w:rsidDel="00000000" w:rsidR="00000000" w:rsidRPr="00000000">
        <w:rPr>
          <w:rtl w:val="0"/>
        </w:rPr>
        <w:t xml:space="preserve">and </w:t>
      </w:r>
      <w:r w:rsidDel="00000000" w:rsidR="00000000" w:rsidRPr="00000000">
        <w:rPr>
          <w:i w:val="1"/>
          <w:iCs w:val="1"/>
          <w:rtl w:val="0"/>
        </w:rPr>
        <w:t xml:space="preserve">TEMP_THRESHOLD_MAX</w:t>
      </w:r>
      <w:r w:rsidDel="00000000" w:rsidR="00000000" w:rsidRPr="00000000">
        <w:rPr>
          <w:rtl w:val="0"/>
        </w:rPr>
        <w:t xml:space="preserve">).</w:t>
      </w:r>
    </w:p>
    <w:p w:rsidR="00000000" w:rsidDel="00000000" w:rsidP="00000000" w:rsidRDefault="00000000" w:rsidRPr="00000000" w14:paraId="000000D8">
      <w:pPr>
        <w:numPr>
          <w:ilvl w:val="0"/>
          <w:numId w:val="8"/>
        </w:numPr>
        <w:spacing w:after="0" w:afterAutospacing="0"/>
        <w:ind w:left="720" w:hanging="360"/>
        <w:jc w:val="both"/>
        <w:rPr>
          <w:u w:val="none"/>
        </w:rPr>
      </w:pPr>
      <w:r w:rsidDel="00000000" w:rsidR="00000000" w:rsidRPr="00000000">
        <w:rPr>
          <w:rtl w:val="0"/>
        </w:rPr>
        <w:t xml:space="preserve">Verify pointer references are non‑NULL before dereferencing.</w:t>
      </w:r>
    </w:p>
    <w:p w:rsidR="00000000" w:rsidDel="00000000" w:rsidP="00000000" w:rsidRDefault="00000000" w:rsidRPr="00000000" w14:paraId="000000D9">
      <w:pPr>
        <w:numPr>
          <w:ilvl w:val="0"/>
          <w:numId w:val="8"/>
        </w:numPr>
        <w:ind w:left="720" w:hanging="360"/>
        <w:jc w:val="both"/>
        <w:rPr>
          <w:u w:val="none"/>
        </w:rPr>
      </w:pPr>
      <w:r w:rsidDel="00000000" w:rsidR="00000000" w:rsidRPr="00000000">
        <w:rPr>
          <w:rtl w:val="0"/>
        </w:rPr>
        <w:t xml:space="preserve">On invalid sensor read, retry operation up to</w:t>
      </w:r>
      <w:r w:rsidDel="00000000" w:rsidR="00000000" w:rsidRPr="00000000">
        <w:rPr>
          <w:i w:val="1"/>
          <w:iCs w:val="1"/>
          <w:rtl w:val="0"/>
        </w:rPr>
        <w:t xml:space="preserve"> RETRY_COUNT</w:t>
      </w:r>
      <w:r w:rsidDel="00000000" w:rsidR="00000000" w:rsidRPr="00000000">
        <w:rPr>
          <w:rtl w:val="0"/>
        </w:rPr>
        <w:t xml:space="preserve"> times.</w:t>
      </w:r>
    </w:p>
    <w:p w:rsidR="00000000" w:rsidDel="00000000" w:rsidP="00000000" w:rsidRDefault="00000000" w:rsidRPr="00000000" w14:paraId="000000DA">
      <w:pPr>
        <w:pStyle w:val="Heading2"/>
        <w:rPr/>
      </w:pPr>
      <w:r w:rsidDel="00000000" w:rsidR="00000000" w:rsidRPr="00000000">
        <w:rPr>
          <w:rtl w:val="0"/>
        </w:rPr>
        <w:t xml:space="preserve">6. Timing and Performance</w:t>
      </w:r>
    </w:p>
    <w:p w:rsidR="00000000" w:rsidDel="00000000" w:rsidP="00000000" w:rsidRDefault="00000000" w:rsidRPr="00000000" w14:paraId="000000DB">
      <w:pPr>
        <w:numPr>
          <w:ilvl w:val="0"/>
          <w:numId w:val="6"/>
        </w:numPr>
        <w:spacing w:after="0" w:afterAutospacing="0"/>
        <w:ind w:left="720" w:hanging="360"/>
        <w:jc w:val="both"/>
        <w:rPr>
          <w:u w:val="none"/>
        </w:rPr>
      </w:pPr>
      <w:r w:rsidDel="00000000" w:rsidR="00000000" w:rsidRPr="00000000">
        <w:rPr>
          <w:rtl w:val="0"/>
        </w:rPr>
        <w:t xml:space="preserve">In TempReadThread(), Temperature sensor readings are done every </w:t>
      </w:r>
      <w:r w:rsidDel="00000000" w:rsidR="00000000" w:rsidRPr="00000000">
        <w:rPr>
          <w:i w:val="1"/>
          <w:iCs w:val="1"/>
          <w:rtl w:val="0"/>
        </w:rPr>
        <w:t xml:space="preserve">TEMP_READ_FREQUENCY</w:t>
      </w:r>
    </w:p>
    <w:p w:rsidR="00000000" w:rsidDel="00000000" w:rsidP="00000000" w:rsidRDefault="00000000" w:rsidRPr="00000000" w14:paraId="000000DC">
      <w:pPr>
        <w:numPr>
          <w:ilvl w:val="0"/>
          <w:numId w:val="6"/>
        </w:numPr>
        <w:ind w:left="720" w:hanging="360"/>
        <w:jc w:val="both"/>
        <w:rPr>
          <w:u w:val="none"/>
        </w:rPr>
      </w:pPr>
      <w:r w:rsidDel="00000000" w:rsidR="00000000" w:rsidRPr="00000000">
        <w:rPr>
          <w:rtl w:val="0"/>
        </w:rPr>
        <w:t xml:space="preserve">Alarm duration is </w:t>
      </w:r>
      <w:r w:rsidDel="00000000" w:rsidR="00000000" w:rsidRPr="00000000">
        <w:rPr>
          <w:i w:val="1"/>
          <w:iCs w:val="1"/>
          <w:rtl w:val="0"/>
        </w:rPr>
        <w:t xml:space="preserve">ALARM_DURATION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D">
      <w:pPr>
        <w:pStyle w:val="Heading2"/>
        <w:rPr/>
      </w:pPr>
      <w:r w:rsidDel="00000000" w:rsidR="00000000" w:rsidRPr="00000000">
        <w:rPr>
          <w:rtl w:val="0"/>
        </w:rPr>
        <w:t xml:space="preserve">7. Test Points</w:t>
      </w:r>
    </w:p>
    <w:p w:rsidR="00000000" w:rsidDel="00000000" w:rsidP="00000000" w:rsidRDefault="00000000" w:rsidRPr="00000000" w14:paraId="000000DE">
      <w:pPr>
        <w:jc w:val="both"/>
        <w:rPr/>
      </w:pPr>
      <w:r w:rsidDel="00000000" w:rsidR="00000000" w:rsidRPr="00000000">
        <w:rPr>
          <w:rtl w:val="0"/>
        </w:rPr>
        <w:t xml:space="preserve">Unit tests will cover all critical internal functions, including temperature generation, threshold detection, alarm triggering, and message queue operations, with emphasis on boundary conditions and error handling.</w:t>
      </w:r>
    </w:p>
    <w:p w:rsidR="00000000" w:rsidDel="00000000" w:rsidP="00000000" w:rsidRDefault="00000000" w:rsidRPr="00000000" w14:paraId="000000DF">
      <w:pPr>
        <w:pStyle w:val="Heading2"/>
        <w:rPr/>
      </w:pPr>
      <w:r w:rsidDel="00000000" w:rsidR="00000000" w:rsidRPr="00000000">
        <w:rPr>
          <w:rtl w:val="0"/>
        </w:rPr>
        <w:t xml:space="preserve">8. Traceability</w:t>
      </w:r>
    </w:p>
    <w:p w:rsidR="00000000" w:rsidDel="00000000" w:rsidP="00000000" w:rsidRDefault="00000000" w:rsidRPr="00000000" w14:paraId="000000E0">
      <w:pPr>
        <w:rPr/>
      </w:pPr>
      <w:r w:rsidDel="00000000" w:rsidR="00000000" w:rsidRPr="00000000">
        <w:rPr>
          <w:rtl w:val="0"/>
        </w:rPr>
        <w:t xml:space="preserve">👉 [Placeholder: Map each function and variable to the corresponding requirement ID from the SRS.]</w:t>
      </w:r>
    </w:p>
    <w:p w:rsidR="00000000" w:rsidDel="00000000" w:rsidP="00000000" w:rsidRDefault="00000000" w:rsidRPr="00000000" w14:paraId="000000E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2">
      <w:pPr>
        <w:rPr/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800" w:right="180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Calibri"/>
  <w:font w:name="Roboto Mono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  <w:embedBoldItalic w:fontKey="{00000000-0000-0000-0000-000000000000}" r:id="rId4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-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bullet"/>
      <w:lvlText w:val="-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bullet"/>
      <w:lvlText w:val="-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6480" w:hanging="360"/>
      </w:pPr>
      <w:rPr>
        <w:u w:val="none"/>
      </w:rPr>
    </w:lvl>
  </w:abstractNum>
  <w:abstractNum w:abstractNumId="4">
    <w:lvl w:ilvl="0">
      <w:start w:val="1"/>
      <w:numFmt w:val="bullet"/>
      <w:lvlText w:val="-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6480" w:hanging="360"/>
      </w:pPr>
      <w:rPr>
        <w:u w:val="none"/>
      </w:rPr>
    </w:lvl>
  </w:abstractNum>
  <w:abstractNum w:abstractNumId="5">
    <w:lvl w:ilvl="0">
      <w:start w:val="1"/>
      <w:numFmt w:val="bullet"/>
      <w:lvlText w:val="-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6480" w:hanging="360"/>
      </w:pPr>
      <w:rPr>
        <w:u w:val="none"/>
      </w:rPr>
    </w:lvl>
  </w:abstractNum>
  <w:abstractNum w:abstractNumId="6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7">
    <w:lvl w:ilvl="0">
      <w:start w:val="1"/>
      <w:numFmt w:val="bullet"/>
      <w:lvlText w:val="-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6480" w:hanging="360"/>
      </w:pPr>
      <w:rPr>
        <w:u w:val="none"/>
      </w:rPr>
    </w:lvl>
  </w:abstractNum>
  <w:abstractNum w:abstractNumId="8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9">
    <w:lvl w:ilvl="0">
      <w:start w:val="1"/>
      <w:numFmt w:val="bullet"/>
      <w:lvlText w:val="-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  <w:num w:numId="8">
    <w:abstractNumId w:val="8"/>
  </w:num>
  <w:num w:numId="9">
    <w:abstractNumId w:val="9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Calibri" w:cs="Calibri" w:eastAsia="Calibri" w:hAnsi="Calibri"/>
        <w:sz w:val="22"/>
        <w:szCs w:val="22"/>
        <w:lang w:val="en"/>
      </w:rPr>
    </w:rPrDefault>
    <w:pPrDefault>
      <w:pPr>
        <w:spacing w:after="200"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spacing w:after="0" w:before="480" w:lineRule="auto"/>
    </w:pPr>
    <w:rPr>
      <w:rFonts w:ascii="Calibri" w:cs="Calibri" w:eastAsia="Calibri" w:hAnsi="Calibri"/>
      <w:b w:val="1"/>
      <w:bCs w:val="1"/>
      <w:color w:val="366091"/>
      <w:sz w:val="28"/>
      <w:szCs w:val="28"/>
    </w:rPr>
  </w:style>
  <w:style w:type="paragraph" w:styleId="Heading2">
    <w:name w:val="heading 2"/>
    <w:basedOn w:val="Normal"/>
    <w:next w:val="Normal"/>
    <w:pPr>
      <w:keepNext w:val="1"/>
      <w:keepLines w:val="1"/>
      <w:spacing w:after="0" w:before="200" w:lineRule="auto"/>
    </w:pPr>
    <w:rPr>
      <w:rFonts w:ascii="Calibri" w:cs="Calibri" w:eastAsia="Calibri" w:hAnsi="Calibri"/>
      <w:b w:val="1"/>
      <w:bCs w:val="1"/>
      <w:color w:val="4f81bd"/>
      <w:sz w:val="26"/>
      <w:szCs w:val="26"/>
    </w:rPr>
  </w:style>
  <w:style w:type="paragraph" w:styleId="Heading3">
    <w:name w:val="heading 3"/>
    <w:basedOn w:val="Normal"/>
    <w:next w:val="Normal"/>
    <w:pPr>
      <w:keepNext w:val="1"/>
      <w:keepLines w:val="1"/>
      <w:spacing w:after="0" w:before="200" w:lineRule="auto"/>
    </w:pPr>
    <w:rPr>
      <w:rFonts w:ascii="Calibri" w:cs="Calibri" w:eastAsia="Calibri" w:hAnsi="Calibri"/>
      <w:b w:val="1"/>
      <w:bCs w:val="1"/>
      <w:color w:val="4f81bd"/>
    </w:rPr>
  </w:style>
  <w:style w:type="paragraph" w:styleId="Heading4">
    <w:name w:val="heading 4"/>
    <w:basedOn w:val="Normal"/>
    <w:next w:val="Normal"/>
    <w:pPr>
      <w:keepNext w:val="1"/>
      <w:keepLines w:val="1"/>
      <w:spacing w:after="0" w:before="200" w:lineRule="auto"/>
    </w:pPr>
    <w:rPr>
      <w:rFonts w:ascii="Calibri" w:cs="Calibri" w:eastAsia="Calibri" w:hAnsi="Calibri"/>
      <w:b w:val="1"/>
      <w:bCs w:val="1"/>
      <w:i w:val="1"/>
      <w:iCs w:val="1"/>
      <w:color w:val="4f81bd"/>
    </w:rPr>
  </w:style>
  <w:style w:type="paragraph" w:styleId="Heading5">
    <w:name w:val="heading 5"/>
    <w:basedOn w:val="Normal"/>
    <w:next w:val="Normal"/>
    <w:pPr>
      <w:keepNext w:val="1"/>
      <w:keepLines w:val="1"/>
      <w:spacing w:after="0" w:before="200" w:lineRule="auto"/>
    </w:pPr>
    <w:rPr>
      <w:rFonts w:ascii="Calibri" w:cs="Calibri" w:eastAsia="Calibri" w:hAnsi="Calibri"/>
      <w:color w:val="243f61"/>
    </w:rPr>
  </w:style>
  <w:style w:type="paragraph" w:styleId="Heading6">
    <w:name w:val="heading 6"/>
    <w:basedOn w:val="Normal"/>
    <w:next w:val="Normal"/>
    <w:pPr>
      <w:keepNext w:val="1"/>
      <w:keepLines w:val="1"/>
      <w:spacing w:after="0" w:before="200" w:lineRule="auto"/>
    </w:pPr>
    <w:rPr>
      <w:rFonts w:ascii="Calibri" w:cs="Calibri" w:eastAsia="Calibri" w:hAnsi="Calibri"/>
      <w:i w:val="1"/>
      <w:iCs w:val="1"/>
      <w:color w:val="243f61"/>
    </w:rPr>
  </w:style>
  <w:style w:type="paragraph" w:styleId="Title">
    <w:name w:val="Title"/>
    <w:basedOn w:val="Normal"/>
    <w:next w:val="Normal"/>
    <w:pPr>
      <w:pBdr>
        <w:bottom w:color="4f81bd" w:space="4" w:sz="8" w:val="single"/>
      </w:pBdr>
      <w:spacing w:after="300" w:line="240" w:lineRule="auto"/>
    </w:pPr>
    <w:rPr>
      <w:rFonts w:ascii="Calibri" w:cs="Calibri" w:eastAsia="Calibri" w:hAnsi="Calibri"/>
      <w:color w:val="17365d"/>
      <w:sz w:val="52"/>
      <w:szCs w:val="52"/>
    </w:rPr>
  </w:style>
  <w:style w:type="paragraph" w:styleId="Header">
    <w:name w:val="header"/>
    <w:basedOn w:val="Normal"/>
    <w:link w:val="HeaderChar"/>
    <w:uiPriority w:val="99"/>
    <w:unhideWhenUsed w:val="1"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styleId="HeaderChar" w:customStyle="1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 w:val="1"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styleId="FooterChar" w:customStyle="1">
    <w:name w:val="Footer Char"/>
    <w:basedOn w:val="DefaultParagraphFont"/>
    <w:link w:val="Footer"/>
    <w:uiPriority w:val="99"/>
    <w:rsid w:val="00E618BF"/>
  </w:style>
  <w:style w:type="paragraph" w:styleId="Heading7">
    <w:name w:val="heading 7"/>
    <w:basedOn w:val="Normal"/>
    <w:next w:val="Normal"/>
    <w:link w:val="Heading7Char"/>
    <w:uiPriority w:val="9"/>
    <w:semiHidden w:val="1"/>
    <w:unhideWhenUsed w:val="1"/>
    <w:qFormat w:val="1"/>
    <w:rsid w:val="00FC693F"/>
    <w:pPr>
      <w:keepNext w:val="1"/>
      <w:keepLines w:val="1"/>
      <w:spacing w:after="0" w:before="200"/>
      <w:outlineLvl w:val="6"/>
    </w:pPr>
    <w:rPr>
      <w:rFonts w:asciiTheme="majorHAnsi" w:cstheme="majorBidi" w:eastAsiaTheme="majorEastAsia" w:hAnsiTheme="majorHAnsi"/>
      <w:i w:val="1"/>
      <w:iCs w:val="1"/>
      <w:color w:val="404040" w:themeColor="text1" w:themeTint="0000BF"/>
    </w:rPr>
  </w:style>
  <w:style w:type="paragraph" w:styleId="Heading8">
    <w:name w:val="heading 8"/>
    <w:basedOn w:val="Normal"/>
    <w:next w:val="Normal"/>
    <w:link w:val="Heading8Char"/>
    <w:uiPriority w:val="9"/>
    <w:semiHidden w:val="1"/>
    <w:unhideWhenUsed w:val="1"/>
    <w:qFormat w:val="1"/>
    <w:rsid w:val="00FC693F"/>
    <w:pPr>
      <w:keepNext w:val="1"/>
      <w:keepLines w:val="1"/>
      <w:spacing w:after="0" w:before="200"/>
      <w:outlineLvl w:val="7"/>
    </w:pPr>
    <w:rPr>
      <w:rFonts w:asciiTheme="majorHAnsi" w:cstheme="majorBidi" w:eastAsiaTheme="majorEastAsia" w:hAnsiTheme="majorHAns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 w:val="1"/>
    <w:unhideWhenUsed w:val="1"/>
    <w:qFormat w:val="1"/>
    <w:rsid w:val="00FC693F"/>
    <w:pPr>
      <w:keepNext w:val="1"/>
      <w:keepLines w:val="1"/>
      <w:spacing w:after="0" w:before="200"/>
      <w:outlineLvl w:val="8"/>
    </w:pPr>
    <w:rPr>
      <w:rFonts w:asciiTheme="majorHAnsi" w:cstheme="majorBidi" w:eastAsiaTheme="majorEastAsia" w:hAnsiTheme="majorHAnsi"/>
      <w:i w:val="1"/>
      <w:iCs w:val="1"/>
      <w:color w:val="404040" w:themeColor="text1" w:themeTint="0000BF"/>
      <w:sz w:val="20"/>
      <w:szCs w:val="20"/>
    </w:rPr>
  </w:style>
  <w:style w:type="character" w:styleId="DefaultParagraphFont" w:default="1">
    <w:name w:val="Default Paragraph Font"/>
    <w:uiPriority w:val="1"/>
    <w:semiHidden w:val="1"/>
    <w:unhideWhenUsed w:val="1"/>
  </w:style>
  <w:style w:type="table" w:styleId="TableNormal" w:default="1">
    <w:name w:val="Normal Table"/>
    <w:uiPriority w:val="99"/>
    <w:semiHidden w:val="1"/>
    <w:unhideWhenUsed w:val="1"/>
    <w:tblPr>
      <w:tblInd w:w="0.0" w:type="dxa"/>
      <w:tblCellMar>
        <w:top w:w="0.0" w:type="dxa"/>
        <w:left w:w="108.0" w:type="dxa"/>
        <w:bottom w:w="0.0" w:type="dxa"/>
        <w:right w:w="108.0" w:type="dxa"/>
      </w:tblCellMar>
    </w:tblPr>
  </w:style>
  <w:style w:type="numbering" w:styleId="NoList" w:default="1">
    <w:name w:val="No List"/>
    <w:uiPriority w:val="99"/>
    <w:semiHidden w:val="1"/>
    <w:unhideWhenUsed w:val="1"/>
  </w:style>
  <w:style w:type="paragraph" w:styleId="NoSpacing">
    <w:name w:val="No Spacing"/>
    <w:uiPriority w:val="1"/>
    <w:qFormat w:val="1"/>
    <w:rsid w:val="00FC693F"/>
    <w:pPr>
      <w:spacing w:after="0" w:line="240" w:lineRule="auto"/>
    </w:pPr>
  </w:style>
  <w:style w:type="character" w:styleId="Heading1Char" w:customStyle="1">
    <w:name w:val="Heading 1 Char"/>
    <w:basedOn w:val="DefaultParagraphFont"/>
    <w:link w:val="Heading1"/>
    <w:uiPriority w:val="9"/>
    <w:rsid w:val="00FC693F"/>
    <w:rPr>
      <w:rFonts w:asciiTheme="majorHAnsi" w:cstheme="majorBidi" w:eastAsiaTheme="majorEastAsia" w:hAnsiTheme="majorHAnsi"/>
      <w:b w:val="1"/>
      <w:bCs w:val="1"/>
      <w:color w:val="365f91" w:themeColor="accent1" w:themeShade="0000BF"/>
      <w:sz w:val="28"/>
      <w:szCs w:val="28"/>
    </w:rPr>
  </w:style>
  <w:style w:type="character" w:styleId="Heading2Char" w:customStyle="1">
    <w:name w:val="Heading 2 Char"/>
    <w:basedOn w:val="DefaultParagraphFont"/>
    <w:link w:val="Heading2"/>
    <w:uiPriority w:val="9"/>
    <w:rsid w:val="00FC693F"/>
    <w:rPr>
      <w:rFonts w:asciiTheme="majorHAnsi" w:cstheme="majorBidi" w:eastAsiaTheme="majorEastAsia" w:hAnsiTheme="majorHAnsi"/>
      <w:b w:val="1"/>
      <w:bCs w:val="1"/>
      <w:color w:val="4f81bd" w:themeColor="accent1"/>
      <w:sz w:val="26"/>
      <w:szCs w:val="26"/>
    </w:rPr>
  </w:style>
  <w:style w:type="character" w:styleId="Heading3Char" w:customStyle="1">
    <w:name w:val="Heading 3 Char"/>
    <w:basedOn w:val="DefaultParagraphFont"/>
    <w:link w:val="Heading3"/>
    <w:uiPriority w:val="9"/>
    <w:rsid w:val="00FC693F"/>
    <w:rPr>
      <w:rFonts w:asciiTheme="majorHAnsi" w:cstheme="majorBidi" w:eastAsiaTheme="majorEastAsia" w:hAnsiTheme="majorHAnsi"/>
      <w:b w:val="1"/>
      <w:bCs w:val="1"/>
      <w:color w:val="4f81bd" w:themeColor="accent1"/>
    </w:rPr>
  </w:style>
  <w:style w:type="character" w:styleId="TitleChar" w:customStyle="1">
    <w:name w:val="Title Char"/>
    <w:basedOn w:val="DefaultParagraphFont"/>
    <w:link w:val="Title"/>
    <w:uiPriority w:val="10"/>
    <w:rsid w:val="00FC693F"/>
    <w:rPr>
      <w:rFonts w:asciiTheme="majorHAnsi" w:cstheme="majorBidi" w:eastAsiaTheme="majorEastAsia" w:hAnsiTheme="majorHAnsi"/>
      <w:color w:val="17365d" w:themeColor="text2" w:themeShade="0000BF"/>
      <w:spacing w:val="5"/>
      <w:kern w:val="28"/>
      <w:sz w:val="52"/>
      <w:szCs w:val="52"/>
    </w:rPr>
  </w:style>
  <w:style w:type="character" w:styleId="SubtitleChar" w:customStyle="1">
    <w:name w:val="Subtitle Char"/>
    <w:basedOn w:val="DefaultParagraphFont"/>
    <w:link w:val="Subtitle"/>
    <w:uiPriority w:val="11"/>
    <w:rsid w:val="00FC693F"/>
    <w:rPr>
      <w:rFonts w:asciiTheme="majorHAnsi" w:cstheme="majorBidi" w:eastAsiaTheme="majorEastAsia" w:hAnsiTheme="majorHAnsi"/>
      <w:i w:val="1"/>
      <w:iCs w:val="1"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 w:val="1"/>
    <w:rsid w:val="00FC693F"/>
    <w:pPr>
      <w:ind w:left="720"/>
      <w:contextualSpacing w:val="1"/>
    </w:pPr>
  </w:style>
  <w:style w:type="paragraph" w:styleId="BodyText">
    <w:name w:val="Body Text"/>
    <w:basedOn w:val="Normal"/>
    <w:link w:val="BodyTextChar"/>
    <w:uiPriority w:val="99"/>
    <w:unhideWhenUsed w:val="1"/>
    <w:rsid w:val="00AA1D8D"/>
    <w:pPr>
      <w:spacing w:after="120"/>
    </w:pPr>
  </w:style>
  <w:style w:type="character" w:styleId="BodyTextChar" w:customStyle="1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 w:val="1"/>
    <w:rsid w:val="00AA1D8D"/>
    <w:pPr>
      <w:spacing w:after="120" w:line="480" w:lineRule="auto"/>
    </w:pPr>
  </w:style>
  <w:style w:type="character" w:styleId="BodyText2Char" w:customStyle="1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 w:val="1"/>
    <w:rsid w:val="00AA1D8D"/>
    <w:pPr>
      <w:spacing w:after="120"/>
    </w:pPr>
    <w:rPr>
      <w:sz w:val="16"/>
      <w:szCs w:val="16"/>
    </w:rPr>
  </w:style>
  <w:style w:type="character" w:styleId="BodyText3Char" w:customStyle="1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 w:val="1"/>
    <w:rsid w:val="00AA1D8D"/>
    <w:pPr>
      <w:ind w:left="360" w:hanging="360"/>
      <w:contextualSpacing w:val="1"/>
    </w:pPr>
  </w:style>
  <w:style w:type="paragraph" w:styleId="List2">
    <w:name w:val="List 2"/>
    <w:basedOn w:val="Normal"/>
    <w:uiPriority w:val="99"/>
    <w:unhideWhenUsed w:val="1"/>
    <w:rsid w:val="00326F90"/>
    <w:pPr>
      <w:ind w:left="720" w:hanging="360"/>
      <w:contextualSpacing w:val="1"/>
    </w:pPr>
  </w:style>
  <w:style w:type="paragraph" w:styleId="List3">
    <w:name w:val="List 3"/>
    <w:basedOn w:val="Normal"/>
    <w:uiPriority w:val="99"/>
    <w:unhideWhenUsed w:val="1"/>
    <w:rsid w:val="00326F90"/>
    <w:pPr>
      <w:ind w:left="1080" w:hanging="360"/>
      <w:contextualSpacing w:val="1"/>
    </w:pPr>
  </w:style>
  <w:style w:type="paragraph" w:styleId="ListBullet">
    <w:name w:val="List Bullet"/>
    <w:basedOn w:val="Normal"/>
    <w:uiPriority w:val="99"/>
    <w:unhideWhenUsed w:val="1"/>
    <w:rsid w:val="00326F90"/>
    <w:pPr>
      <w:numPr>
        <w:numId w:val="1"/>
      </w:numPr>
      <w:contextualSpacing w:val="1"/>
    </w:pPr>
  </w:style>
  <w:style w:type="paragraph" w:styleId="ListBullet2">
    <w:name w:val="List Bullet 2"/>
    <w:basedOn w:val="Normal"/>
    <w:uiPriority w:val="99"/>
    <w:unhideWhenUsed w:val="1"/>
    <w:rsid w:val="00326F90"/>
    <w:pPr>
      <w:numPr>
        <w:numId w:val="2"/>
      </w:numPr>
      <w:contextualSpacing w:val="1"/>
    </w:pPr>
  </w:style>
  <w:style w:type="paragraph" w:styleId="ListBullet3">
    <w:name w:val="List Bullet 3"/>
    <w:basedOn w:val="Normal"/>
    <w:uiPriority w:val="99"/>
    <w:unhideWhenUsed w:val="1"/>
    <w:rsid w:val="00326F90"/>
    <w:pPr>
      <w:numPr>
        <w:numId w:val="3"/>
      </w:numPr>
      <w:contextualSpacing w:val="1"/>
    </w:pPr>
  </w:style>
  <w:style w:type="paragraph" w:styleId="ListNumber">
    <w:name w:val="List Number"/>
    <w:basedOn w:val="Normal"/>
    <w:uiPriority w:val="99"/>
    <w:unhideWhenUsed w:val="1"/>
    <w:rsid w:val="00326F90"/>
    <w:pPr>
      <w:numPr>
        <w:numId w:val="5"/>
      </w:numPr>
      <w:contextualSpacing w:val="1"/>
    </w:pPr>
  </w:style>
  <w:style w:type="paragraph" w:styleId="ListNumber2">
    <w:name w:val="List Number 2"/>
    <w:basedOn w:val="Normal"/>
    <w:uiPriority w:val="99"/>
    <w:unhideWhenUsed w:val="1"/>
    <w:rsid w:val="0029639D"/>
    <w:pPr>
      <w:numPr>
        <w:numId w:val="6"/>
      </w:numPr>
      <w:contextualSpacing w:val="1"/>
    </w:pPr>
  </w:style>
  <w:style w:type="paragraph" w:styleId="ListNumber3">
    <w:name w:val="List Number 3"/>
    <w:basedOn w:val="Normal"/>
    <w:uiPriority w:val="99"/>
    <w:unhideWhenUsed w:val="1"/>
    <w:rsid w:val="0029639D"/>
    <w:pPr>
      <w:numPr>
        <w:numId w:val="7"/>
      </w:numPr>
      <w:contextualSpacing w:val="1"/>
    </w:pPr>
  </w:style>
  <w:style w:type="paragraph" w:styleId="ListContinue">
    <w:name w:val="List Continue"/>
    <w:basedOn w:val="Normal"/>
    <w:uiPriority w:val="99"/>
    <w:unhideWhenUsed w:val="1"/>
    <w:rsid w:val="0029639D"/>
    <w:pPr>
      <w:spacing w:after="120"/>
      <w:ind w:left="360"/>
      <w:contextualSpacing w:val="1"/>
    </w:pPr>
  </w:style>
  <w:style w:type="paragraph" w:styleId="ListContinue2">
    <w:name w:val="List Continue 2"/>
    <w:basedOn w:val="Normal"/>
    <w:uiPriority w:val="99"/>
    <w:unhideWhenUsed w:val="1"/>
    <w:rsid w:val="0029639D"/>
    <w:pPr>
      <w:spacing w:after="120"/>
      <w:ind w:left="720"/>
      <w:contextualSpacing w:val="1"/>
    </w:pPr>
  </w:style>
  <w:style w:type="paragraph" w:styleId="ListContinue3">
    <w:name w:val="List Continue 3"/>
    <w:basedOn w:val="Normal"/>
    <w:uiPriority w:val="99"/>
    <w:unhideWhenUsed w:val="1"/>
    <w:rsid w:val="0029639D"/>
    <w:pPr>
      <w:spacing w:after="120"/>
      <w:ind w:left="1080"/>
      <w:contextualSpacing w:val="1"/>
    </w:pPr>
  </w:style>
  <w:style w:type="paragraph" w:styleId="MacroText">
    <w:name w:val="macro"/>
    <w:link w:val="MacroTextChar"/>
    <w:uiPriority w:val="99"/>
    <w:unhideWhenUsed w:val="1"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styleId="MacroTextChar" w:customStyle="1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 w:val="1"/>
    <w:rsid w:val="00FC693F"/>
    <w:rPr>
      <w:i w:val="1"/>
      <w:iCs w:val="1"/>
      <w:color w:val="000000" w:themeColor="text1"/>
    </w:rPr>
  </w:style>
  <w:style w:type="character" w:styleId="QuoteChar" w:customStyle="1">
    <w:name w:val="Quote Char"/>
    <w:basedOn w:val="DefaultParagraphFont"/>
    <w:link w:val="Quote"/>
    <w:uiPriority w:val="29"/>
    <w:rsid w:val="00FC693F"/>
    <w:rPr>
      <w:i w:val="1"/>
      <w:iCs w:val="1"/>
      <w:color w:val="000000" w:themeColor="text1"/>
    </w:rPr>
  </w:style>
  <w:style w:type="character" w:styleId="Heading4Char" w:customStyle="1">
    <w:name w:val="Heading 4 Char"/>
    <w:basedOn w:val="DefaultParagraphFont"/>
    <w:link w:val="Heading4"/>
    <w:uiPriority w:val="9"/>
    <w:semiHidden w:val="1"/>
    <w:rsid w:val="00FC693F"/>
    <w:rPr>
      <w:rFonts w:asciiTheme="majorHAnsi" w:cstheme="majorBidi" w:eastAsiaTheme="majorEastAsia" w:hAnsiTheme="majorHAnsi"/>
      <w:b w:val="1"/>
      <w:bCs w:val="1"/>
      <w:i w:val="1"/>
      <w:iCs w:val="1"/>
      <w:color w:val="4f81bd" w:themeColor="accent1"/>
    </w:rPr>
  </w:style>
  <w:style w:type="character" w:styleId="Heading5Char" w:customStyle="1">
    <w:name w:val="Heading 5 Char"/>
    <w:basedOn w:val="DefaultParagraphFont"/>
    <w:link w:val="Heading5"/>
    <w:uiPriority w:val="9"/>
    <w:semiHidden w:val="1"/>
    <w:rsid w:val="00FC693F"/>
    <w:rPr>
      <w:rFonts w:asciiTheme="majorHAnsi" w:cstheme="majorBidi" w:eastAsiaTheme="majorEastAsia" w:hAnsiTheme="majorHAnsi"/>
      <w:color w:val="243f60" w:themeColor="accent1" w:themeShade="00007F"/>
    </w:rPr>
  </w:style>
  <w:style w:type="character" w:styleId="Heading6Char" w:customStyle="1">
    <w:name w:val="Heading 6 Char"/>
    <w:basedOn w:val="DefaultParagraphFont"/>
    <w:link w:val="Heading6"/>
    <w:uiPriority w:val="9"/>
    <w:semiHidden w:val="1"/>
    <w:rsid w:val="00FC693F"/>
    <w:rPr>
      <w:rFonts w:asciiTheme="majorHAnsi" w:cstheme="majorBidi" w:eastAsiaTheme="majorEastAsia" w:hAnsiTheme="majorHAnsi"/>
      <w:i w:val="1"/>
      <w:iCs w:val="1"/>
      <w:color w:val="243f60" w:themeColor="accent1" w:themeShade="00007F"/>
    </w:rPr>
  </w:style>
  <w:style w:type="character" w:styleId="Heading7Char" w:customStyle="1">
    <w:name w:val="Heading 7 Char"/>
    <w:basedOn w:val="DefaultParagraphFont"/>
    <w:link w:val="Heading7"/>
    <w:uiPriority w:val="9"/>
    <w:semiHidden w:val="1"/>
    <w:rsid w:val="00FC693F"/>
    <w:rPr>
      <w:rFonts w:asciiTheme="majorHAnsi" w:cstheme="majorBidi" w:eastAsiaTheme="majorEastAsia" w:hAnsiTheme="majorHAnsi"/>
      <w:i w:val="1"/>
      <w:iCs w:val="1"/>
      <w:color w:val="404040" w:themeColor="text1" w:themeTint="0000BF"/>
    </w:rPr>
  </w:style>
  <w:style w:type="character" w:styleId="Heading8Char" w:customStyle="1">
    <w:name w:val="Heading 8 Char"/>
    <w:basedOn w:val="DefaultParagraphFont"/>
    <w:link w:val="Heading8"/>
    <w:uiPriority w:val="9"/>
    <w:semiHidden w:val="1"/>
    <w:rsid w:val="00FC693F"/>
    <w:rPr>
      <w:rFonts w:asciiTheme="majorHAnsi" w:cstheme="majorBidi" w:eastAsiaTheme="majorEastAsia" w:hAnsiTheme="majorHAnsi"/>
      <w:color w:val="4f81bd" w:themeColor="accent1"/>
      <w:sz w:val="20"/>
      <w:szCs w:val="20"/>
    </w:rPr>
  </w:style>
  <w:style w:type="character" w:styleId="Heading9Char" w:customStyle="1">
    <w:name w:val="Heading 9 Char"/>
    <w:basedOn w:val="DefaultParagraphFont"/>
    <w:link w:val="Heading9"/>
    <w:uiPriority w:val="9"/>
    <w:semiHidden w:val="1"/>
    <w:rsid w:val="00FC693F"/>
    <w:rPr>
      <w:rFonts w:asciiTheme="majorHAnsi" w:cstheme="majorBidi" w:eastAsiaTheme="majorEastAsia" w:hAnsiTheme="majorHAnsi"/>
      <w:i w:val="1"/>
      <w:iCs w:val="1"/>
      <w:color w:val="404040" w:themeColor="text1" w:themeTint="0000BF"/>
      <w:sz w:val="20"/>
      <w:szCs w:val="20"/>
    </w:rPr>
  </w:style>
  <w:style w:type="paragraph" w:styleId="Caption">
    <w:name w:val="caption"/>
    <w:basedOn w:val="Normal"/>
    <w:next w:val="Normal"/>
    <w:uiPriority w:val="35"/>
    <w:semiHidden w:val="1"/>
    <w:unhideWhenUsed w:val="1"/>
    <w:qFormat w:val="1"/>
    <w:rsid w:val="00FC693F"/>
    <w:pPr>
      <w:spacing w:line="240" w:lineRule="auto"/>
    </w:pPr>
    <w:rPr>
      <w:b w:val="1"/>
      <w:bCs w:val="1"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 w:val="1"/>
    <w:rsid w:val="00FC693F"/>
    <w:rPr>
      <w:b w:val="1"/>
      <w:bCs w:val="1"/>
    </w:rPr>
  </w:style>
  <w:style w:type="character" w:styleId="Emphasis">
    <w:name w:val="Emphasis"/>
    <w:basedOn w:val="DefaultParagraphFont"/>
    <w:uiPriority w:val="20"/>
    <w:qFormat w:val="1"/>
    <w:rsid w:val="00FC693F"/>
    <w:rPr>
      <w:i w:val="1"/>
      <w:iCs w:val="1"/>
    </w:rPr>
  </w:style>
  <w:style w:type="paragraph" w:styleId="IntenseQuote">
    <w:name w:val="Intense Quote"/>
    <w:basedOn w:val="Normal"/>
    <w:next w:val="Normal"/>
    <w:link w:val="IntenseQuoteChar"/>
    <w:uiPriority w:val="30"/>
    <w:qFormat w:val="1"/>
    <w:rsid w:val="00FC693F"/>
    <w:pPr>
      <w:pBdr>
        <w:bottom w:color="4f81bd" w:space="4" w:sz="4" w:themeColor="accent1" w:val="single"/>
      </w:pBdr>
      <w:spacing w:after="280" w:before="200"/>
      <w:ind w:left="936" w:right="936"/>
    </w:pPr>
    <w:rPr>
      <w:b w:val="1"/>
      <w:bCs w:val="1"/>
      <w:i w:val="1"/>
      <w:iCs w:val="1"/>
      <w:color w:val="4f81bd" w:themeColor="accent1"/>
    </w:rPr>
  </w:style>
  <w:style w:type="character" w:styleId="IntenseQuoteChar" w:customStyle="1">
    <w:name w:val="Intense Quote Char"/>
    <w:basedOn w:val="DefaultParagraphFont"/>
    <w:link w:val="IntenseQuote"/>
    <w:uiPriority w:val="30"/>
    <w:rsid w:val="00FC693F"/>
    <w:rPr>
      <w:b w:val="1"/>
      <w:bCs w:val="1"/>
      <w:i w:val="1"/>
      <w:iCs w:val="1"/>
      <w:color w:val="4f81bd" w:themeColor="accent1"/>
    </w:rPr>
  </w:style>
  <w:style w:type="character" w:styleId="SubtleEmphasis">
    <w:name w:val="Subtle Emphasis"/>
    <w:basedOn w:val="DefaultParagraphFont"/>
    <w:uiPriority w:val="19"/>
    <w:qFormat w:val="1"/>
    <w:rsid w:val="00FC693F"/>
    <w:rPr>
      <w:i w:val="1"/>
      <w:iCs w:val="1"/>
      <w:color w:val="808080" w:themeColor="text1" w:themeTint="00007F"/>
    </w:rPr>
  </w:style>
  <w:style w:type="character" w:styleId="IntenseEmphasis">
    <w:name w:val="Intense Emphasis"/>
    <w:basedOn w:val="DefaultParagraphFont"/>
    <w:uiPriority w:val="21"/>
    <w:qFormat w:val="1"/>
    <w:rsid w:val="00FC693F"/>
    <w:rPr>
      <w:b w:val="1"/>
      <w:bCs w:val="1"/>
      <w:i w:val="1"/>
      <w:iCs w:val="1"/>
      <w:color w:val="4f81bd" w:themeColor="accent1"/>
    </w:rPr>
  </w:style>
  <w:style w:type="character" w:styleId="SubtleReference">
    <w:name w:val="Subtle Reference"/>
    <w:basedOn w:val="DefaultParagraphFont"/>
    <w:uiPriority w:val="31"/>
    <w:qFormat w:val="1"/>
    <w:rsid w:val="00FC693F"/>
    <w:rPr>
      <w:smallCaps w:val="1"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 w:val="1"/>
    <w:rsid w:val="00FC693F"/>
    <w:rPr>
      <w:b w:val="1"/>
      <w:bCs w:val="1"/>
      <w:smallCaps w:val="1"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 w:val="1"/>
    <w:rsid w:val="00FC693F"/>
    <w:rPr>
      <w:b w:val="1"/>
      <w:bCs w:val="1"/>
      <w:smallCaps w:val="1"/>
      <w:spacing w:val="5"/>
    </w:rPr>
  </w:style>
  <w:style w:type="paragraph" w:styleId="TOCHeading">
    <w:name w:val="TOC Heading"/>
    <w:basedOn w:val="Heading1"/>
    <w:next w:val="Normal"/>
    <w:uiPriority w:val="39"/>
    <w:semiHidden w:val="1"/>
    <w:unhideWhenUsed w:val="1"/>
    <w:qFormat w:val="1"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.0" w:type="dxa"/>
      <w:tblBorders>
        <w:top w:color="auto" w:space="0" w:sz="4" w:val="single"/>
        <w:left w:color="auto" w:space="0" w:sz="4" w:val="single"/>
        <w:bottom w:color="auto" w:space="0" w:sz="4" w:val="single"/>
        <w:right w:color="auto" w:space="0" w:sz="4" w:val="single"/>
        <w:insideH w:color="auto" w:space="0" w:sz="4" w:val="single"/>
        <w:insideV w:color="auto" w:space="0" w:sz="4" w:val="single"/>
      </w:tblBorders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0000BF"/>
    </w:rPr>
    <w:tblPr>
      <w:tblStyleRowBandSize w:val="1"/>
      <w:tblStyleColBandSize w:val="1"/>
      <w:tblInd w:w="0.0" w:type="dxa"/>
      <w:tblBorders>
        <w:top w:color="000000" w:space="0" w:sz="8" w:themeColor="text1" w:val="single"/>
        <w:bottom w:color="000000" w:space="0" w:sz="8" w:themeColor="text1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</w:rPr>
      <w:tblPr/>
      <w:tcPr>
        <w:tcBorders>
          <w:top w:color="000000" w:space="0" w:sz="8" w:themeColor="text1" w:val="single"/>
          <w:left w:space="0" w:sz="0" w:val="nil"/>
          <w:bottom w:color="000000" w:space="0" w:sz="8" w:themeColor="text1" w:val="single"/>
          <w:right w:space="0" w:sz="0" w:val="nil"/>
          <w:insideH w:space="0" w:sz="0" w:val="nil"/>
          <w:insideV w:space="0" w:sz="0" w:val="nil"/>
        </w:tcBorders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000000" w:space="0" w:sz="8" w:themeColor="text1" w:val="single"/>
          <w:left w:space="0" w:sz="0" w:val="nil"/>
          <w:bottom w:color="000000" w:space="0" w:sz="8" w:themeColor="text1" w:val="single"/>
          <w:right w:space="0" w:sz="0" w:val="nil"/>
          <w:insideH w:space="0" w:sz="0" w:val="nil"/>
          <w:insideV w:space="0" w:sz="0" w:val="nil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c0c0c0" w:themeFill="text1" w:themeFillTint="00003F" w:val="clear"/>
      </w:tcPr>
    </w:tblStylePr>
    <w:tblStylePr w:type="band1Horz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c0c0c0" w:themeFill="text1" w:themeFillTint="00003F" w:val="clear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0000BF"/>
    </w:rPr>
    <w:tblPr>
      <w:tblStyleRowBandSize w:val="1"/>
      <w:tblStyleColBandSize w:val="1"/>
      <w:tblInd w:w="0.0" w:type="dxa"/>
      <w:tblBorders>
        <w:top w:color="4f81bd" w:space="0" w:sz="8" w:themeColor="accent1" w:val="single"/>
        <w:bottom w:color="4f81bd" w:space="0" w:sz="8" w:themeColor="accent1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</w:rPr>
      <w:tblPr/>
      <w:tcPr>
        <w:tcBorders>
          <w:top w:color="4f81bd" w:space="0" w:sz="8" w:themeColor="accent1" w:val="single"/>
          <w:left w:space="0" w:sz="0" w:val="nil"/>
          <w:bottom w:color="4f81bd" w:space="0" w:sz="8" w:themeColor="accent1" w:val="single"/>
          <w:right w:space="0" w:sz="0" w:val="nil"/>
          <w:insideH w:space="0" w:sz="0" w:val="nil"/>
          <w:insideV w:space="0" w:sz="0" w:val="nil"/>
        </w:tcBorders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4f81bd" w:space="0" w:sz="8" w:themeColor="accent1" w:val="single"/>
          <w:left w:space="0" w:sz="0" w:val="nil"/>
          <w:bottom w:color="4f81bd" w:space="0" w:sz="8" w:themeColor="accent1" w:val="single"/>
          <w:right w:space="0" w:sz="0" w:val="nil"/>
          <w:insideH w:space="0" w:sz="0" w:val="nil"/>
          <w:insideV w:space="0" w:sz="0" w:val="nil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d3dfee" w:themeFill="accent1" w:themeFillTint="00003F" w:val="clear"/>
      </w:tcPr>
    </w:tblStylePr>
    <w:tblStylePr w:type="band1Horz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d3dfee" w:themeFill="accent1" w:themeFillTint="00003F" w:val="clear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0000BF"/>
    </w:rPr>
    <w:tblPr>
      <w:tblStyleRowBandSize w:val="1"/>
      <w:tblStyleColBandSize w:val="1"/>
      <w:tblInd w:w="0.0" w:type="dxa"/>
      <w:tblBorders>
        <w:top w:color="c0504d" w:space="0" w:sz="8" w:themeColor="accent2" w:val="single"/>
        <w:bottom w:color="c0504d" w:space="0" w:sz="8" w:themeColor="accent2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</w:rPr>
      <w:tblPr/>
      <w:tcPr>
        <w:tcBorders>
          <w:top w:color="c0504d" w:space="0" w:sz="8" w:themeColor="accent2" w:val="single"/>
          <w:left w:space="0" w:sz="0" w:val="nil"/>
          <w:bottom w:color="c0504d" w:space="0" w:sz="8" w:themeColor="accent2" w:val="single"/>
          <w:right w:space="0" w:sz="0" w:val="nil"/>
          <w:insideH w:space="0" w:sz="0" w:val="nil"/>
          <w:insideV w:space="0" w:sz="0" w:val="nil"/>
        </w:tcBorders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c0504d" w:space="0" w:sz="8" w:themeColor="accent2" w:val="single"/>
          <w:left w:space="0" w:sz="0" w:val="nil"/>
          <w:bottom w:color="c0504d" w:space="0" w:sz="8" w:themeColor="accent2" w:val="single"/>
          <w:right w:space="0" w:sz="0" w:val="nil"/>
          <w:insideH w:space="0" w:sz="0" w:val="nil"/>
          <w:insideV w:space="0" w:sz="0" w:val="nil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efd3d2" w:themeFill="accent2" w:themeFillTint="00003F" w:val="clear"/>
      </w:tcPr>
    </w:tblStylePr>
    <w:tblStylePr w:type="band1Horz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efd3d2" w:themeFill="accent2" w:themeFillTint="00003F" w:val="clear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0000BF"/>
    </w:rPr>
    <w:tblPr>
      <w:tblStyleRowBandSize w:val="1"/>
      <w:tblStyleColBandSize w:val="1"/>
      <w:tblInd w:w="0.0" w:type="dxa"/>
      <w:tblBorders>
        <w:top w:color="9bbb59" w:space="0" w:sz="8" w:themeColor="accent3" w:val="single"/>
        <w:bottom w:color="9bbb59" w:space="0" w:sz="8" w:themeColor="accent3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</w:rPr>
      <w:tblPr/>
      <w:tcPr>
        <w:tcBorders>
          <w:top w:color="9bbb59" w:space="0" w:sz="8" w:themeColor="accent3" w:val="single"/>
          <w:left w:space="0" w:sz="0" w:val="nil"/>
          <w:bottom w:color="9bbb59" w:space="0" w:sz="8" w:themeColor="accent3" w:val="single"/>
          <w:right w:space="0" w:sz="0" w:val="nil"/>
          <w:insideH w:space="0" w:sz="0" w:val="nil"/>
          <w:insideV w:space="0" w:sz="0" w:val="nil"/>
        </w:tcBorders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9bbb59" w:space="0" w:sz="8" w:themeColor="accent3" w:val="single"/>
          <w:left w:space="0" w:sz="0" w:val="nil"/>
          <w:bottom w:color="9bbb59" w:space="0" w:sz="8" w:themeColor="accent3" w:val="single"/>
          <w:right w:space="0" w:sz="0" w:val="nil"/>
          <w:insideH w:space="0" w:sz="0" w:val="nil"/>
          <w:insideV w:space="0" w:sz="0" w:val="nil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e6eed5" w:themeFill="accent3" w:themeFillTint="00003F" w:val="clear"/>
      </w:tcPr>
    </w:tblStylePr>
    <w:tblStylePr w:type="band1Horz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e6eed5" w:themeFill="accent3" w:themeFillTint="00003F" w:val="clear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0000BF"/>
    </w:rPr>
    <w:tblPr>
      <w:tblStyleRowBandSize w:val="1"/>
      <w:tblStyleColBandSize w:val="1"/>
      <w:tblInd w:w="0.0" w:type="dxa"/>
      <w:tblBorders>
        <w:top w:color="8064a2" w:space="0" w:sz="8" w:themeColor="accent4" w:val="single"/>
        <w:bottom w:color="8064a2" w:space="0" w:sz="8" w:themeColor="accent4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</w:rPr>
      <w:tblPr/>
      <w:tcPr>
        <w:tcBorders>
          <w:top w:color="8064a2" w:space="0" w:sz="8" w:themeColor="accent4" w:val="single"/>
          <w:left w:space="0" w:sz="0" w:val="nil"/>
          <w:bottom w:color="8064a2" w:space="0" w:sz="8" w:themeColor="accent4" w:val="single"/>
          <w:right w:space="0" w:sz="0" w:val="nil"/>
          <w:insideH w:space="0" w:sz="0" w:val="nil"/>
          <w:insideV w:space="0" w:sz="0" w:val="nil"/>
        </w:tcBorders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8064a2" w:space="0" w:sz="8" w:themeColor="accent4" w:val="single"/>
          <w:left w:space="0" w:sz="0" w:val="nil"/>
          <w:bottom w:color="8064a2" w:space="0" w:sz="8" w:themeColor="accent4" w:val="single"/>
          <w:right w:space="0" w:sz="0" w:val="nil"/>
          <w:insideH w:space="0" w:sz="0" w:val="nil"/>
          <w:insideV w:space="0" w:sz="0" w:val="nil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dfd8e8" w:themeFill="accent4" w:themeFillTint="00003F" w:val="clear"/>
      </w:tcPr>
    </w:tblStylePr>
    <w:tblStylePr w:type="band1Horz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dfd8e8" w:themeFill="accent4" w:themeFillTint="00003F" w:val="clear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0000BF"/>
    </w:rPr>
    <w:tblPr>
      <w:tblStyleRowBandSize w:val="1"/>
      <w:tblStyleColBandSize w:val="1"/>
      <w:tblInd w:w="0.0" w:type="dxa"/>
      <w:tblBorders>
        <w:top w:color="4bacc6" w:space="0" w:sz="8" w:themeColor="accent5" w:val="single"/>
        <w:bottom w:color="4bacc6" w:space="0" w:sz="8" w:themeColor="accent5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</w:rPr>
      <w:tblPr/>
      <w:tcPr>
        <w:tcBorders>
          <w:top w:color="4bacc6" w:space="0" w:sz="8" w:themeColor="accent5" w:val="single"/>
          <w:left w:space="0" w:sz="0" w:val="nil"/>
          <w:bottom w:color="4bacc6" w:space="0" w:sz="8" w:themeColor="accent5" w:val="single"/>
          <w:right w:space="0" w:sz="0" w:val="nil"/>
          <w:insideH w:space="0" w:sz="0" w:val="nil"/>
          <w:insideV w:space="0" w:sz="0" w:val="nil"/>
        </w:tcBorders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4bacc6" w:space="0" w:sz="8" w:themeColor="accent5" w:val="single"/>
          <w:left w:space="0" w:sz="0" w:val="nil"/>
          <w:bottom w:color="4bacc6" w:space="0" w:sz="8" w:themeColor="accent5" w:val="single"/>
          <w:right w:space="0" w:sz="0" w:val="nil"/>
          <w:insideH w:space="0" w:sz="0" w:val="nil"/>
          <w:insideV w:space="0" w:sz="0" w:val="nil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d2eaf1" w:themeFill="accent5" w:themeFillTint="00003F" w:val="clear"/>
      </w:tcPr>
    </w:tblStylePr>
    <w:tblStylePr w:type="band1Horz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d2eaf1" w:themeFill="accent5" w:themeFillTint="00003F" w:val="clear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0000BF"/>
    </w:rPr>
    <w:tblPr>
      <w:tblStyleRowBandSize w:val="1"/>
      <w:tblStyleColBandSize w:val="1"/>
      <w:tblInd w:w="0.0" w:type="dxa"/>
      <w:tblBorders>
        <w:top w:color="f79646" w:space="0" w:sz="8" w:themeColor="accent6" w:val="single"/>
        <w:bottom w:color="f79646" w:space="0" w:sz="8" w:themeColor="accent6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</w:rPr>
      <w:tblPr/>
      <w:tcPr>
        <w:tcBorders>
          <w:top w:color="f79646" w:space="0" w:sz="8" w:themeColor="accent6" w:val="single"/>
          <w:left w:space="0" w:sz="0" w:val="nil"/>
          <w:bottom w:color="f79646" w:space="0" w:sz="8" w:themeColor="accent6" w:val="single"/>
          <w:right w:space="0" w:sz="0" w:val="nil"/>
          <w:insideH w:space="0" w:sz="0" w:val="nil"/>
          <w:insideV w:space="0" w:sz="0" w:val="nil"/>
        </w:tcBorders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f79646" w:space="0" w:sz="8" w:themeColor="accent6" w:val="single"/>
          <w:left w:space="0" w:sz="0" w:val="nil"/>
          <w:bottom w:color="f79646" w:space="0" w:sz="8" w:themeColor="accent6" w:val="single"/>
          <w:right w:space="0" w:sz="0" w:val="nil"/>
          <w:insideH w:space="0" w:sz="0" w:val="nil"/>
          <w:insideV w:space="0" w:sz="0" w:val="nil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fde4d0" w:themeFill="accent6" w:themeFillTint="00003F" w:val="clear"/>
      </w:tcPr>
    </w:tblStylePr>
    <w:tblStylePr w:type="band1Horz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fde4d0" w:themeFill="accent6" w:themeFillTint="00003F" w:val="clear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.0" w:type="dxa"/>
      <w:tblBorders>
        <w:top w:color="000000" w:space="0" w:sz="8" w:themeColor="text1" w:val="single"/>
        <w:left w:color="000000" w:space="0" w:sz="8" w:themeColor="text1" w:val="single"/>
        <w:bottom w:color="000000" w:space="0" w:sz="8" w:themeColor="text1" w:val="single"/>
        <w:right w:color="000000" w:space="0" w:sz="8" w:themeColor="text1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shd w:color="auto" w:fill="000000" w:themeFill="text1" w:val="clear"/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000000" w:space="0" w:sz="6" w:themeColor="text1" w:val="doub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</w:tcBorders>
      </w:tcPr>
    </w:tblStylePr>
    <w:tblStylePr w:type="band1Horz"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.0" w:type="dxa"/>
      <w:tblBorders>
        <w:top w:color="4f81bd" w:space="0" w:sz="8" w:themeColor="accent1" w:val="single"/>
        <w:left w:color="4f81bd" w:space="0" w:sz="8" w:themeColor="accent1" w:val="single"/>
        <w:bottom w:color="4f81bd" w:space="0" w:sz="8" w:themeColor="accent1" w:val="single"/>
        <w:right w:color="4f81bd" w:space="0" w:sz="8" w:themeColor="accent1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shd w:color="auto" w:fill="4f81bd" w:themeFill="accent1" w:val="clear"/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4f81bd" w:space="0" w:sz="6" w:themeColor="accent1" w:val="doub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</w:tcBorders>
      </w:tcPr>
    </w:tblStylePr>
    <w:tblStylePr w:type="band1Horz"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c0504d" w:space="0" w:sz="8" w:themeColor="accent2" w:val="single"/>
        <w:left w:color="c0504d" w:space="0" w:sz="8" w:themeColor="accent2" w:val="single"/>
        <w:bottom w:color="c0504d" w:space="0" w:sz="8" w:themeColor="accent2" w:val="single"/>
        <w:right w:color="c0504d" w:space="0" w:sz="8" w:themeColor="accent2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shd w:color="auto" w:fill="c0504d" w:themeFill="accent2" w:val="clear"/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c0504d" w:space="0" w:sz="6" w:themeColor="accent2" w:val="doub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</w:tcBorders>
      </w:tcPr>
    </w:tblStylePr>
    <w:tblStylePr w:type="band1Horz"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9bbb59" w:space="0" w:sz="8" w:themeColor="accent3" w:val="single"/>
        <w:left w:color="9bbb59" w:space="0" w:sz="8" w:themeColor="accent3" w:val="single"/>
        <w:bottom w:color="9bbb59" w:space="0" w:sz="8" w:themeColor="accent3" w:val="single"/>
        <w:right w:color="9bbb59" w:space="0" w:sz="8" w:themeColor="accent3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shd w:color="auto" w:fill="9bbb59" w:themeFill="accent3" w:val="clear"/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9bbb59" w:space="0" w:sz="6" w:themeColor="accent3" w:val="doub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</w:tcBorders>
      </w:tcPr>
    </w:tblStylePr>
    <w:tblStylePr w:type="band1Horz"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8064a2" w:space="0" w:sz="8" w:themeColor="accent4" w:val="single"/>
        <w:left w:color="8064a2" w:space="0" w:sz="8" w:themeColor="accent4" w:val="single"/>
        <w:bottom w:color="8064a2" w:space="0" w:sz="8" w:themeColor="accent4" w:val="single"/>
        <w:right w:color="8064a2" w:space="0" w:sz="8" w:themeColor="accent4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shd w:color="auto" w:fill="8064a2" w:themeFill="accent4" w:val="clear"/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8064a2" w:space="0" w:sz="6" w:themeColor="accent4" w:val="doub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</w:tcBorders>
      </w:tcPr>
    </w:tblStylePr>
    <w:tblStylePr w:type="band1Horz"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4bacc6" w:space="0" w:sz="8" w:themeColor="accent5" w:val="single"/>
        <w:left w:color="4bacc6" w:space="0" w:sz="8" w:themeColor="accent5" w:val="single"/>
        <w:bottom w:color="4bacc6" w:space="0" w:sz="8" w:themeColor="accent5" w:val="single"/>
        <w:right w:color="4bacc6" w:space="0" w:sz="8" w:themeColor="accent5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shd w:color="auto" w:fill="4bacc6" w:themeFill="accent5" w:val="clear"/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4bacc6" w:space="0" w:sz="6" w:themeColor="accent5" w:val="doub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</w:tcBorders>
      </w:tcPr>
    </w:tblStylePr>
    <w:tblStylePr w:type="band1Horz"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f79646" w:space="0" w:sz="8" w:themeColor="accent6" w:val="single"/>
        <w:left w:color="f79646" w:space="0" w:sz="8" w:themeColor="accent6" w:val="single"/>
        <w:bottom w:color="f79646" w:space="0" w:sz="8" w:themeColor="accent6" w:val="single"/>
        <w:right w:color="f79646" w:space="0" w:sz="8" w:themeColor="accent6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shd w:color="auto" w:fill="f79646" w:themeFill="accent6" w:val="clear"/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f79646" w:space="0" w:sz="6" w:themeColor="accent6" w:val="doub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</w:tcBorders>
      </w:tcPr>
    </w:tblStylePr>
    <w:tblStylePr w:type="band1Horz"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000000" w:space="0" w:sz="8" w:themeColor="text1" w:val="single"/>
        <w:left w:color="000000" w:space="0" w:sz="8" w:themeColor="text1" w:val="single"/>
        <w:bottom w:color="000000" w:space="0" w:sz="8" w:themeColor="text1" w:val="single"/>
        <w:right w:color="000000" w:space="0" w:sz="8" w:themeColor="text1" w:val="single"/>
        <w:insideH w:color="000000" w:space="0" w:sz="8" w:themeColor="text1" w:val="single"/>
        <w:insideV w:color="000000" w:space="0" w:sz="8" w:themeColor="text1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18" w:themeColor="text1" w:val="single"/>
          <w:right w:color="000000" w:space="0" w:sz="8" w:themeColor="text1" w:val="single"/>
          <w:insideH w:space="0" w:sz="0" w:val="nil"/>
          <w:insideV w:color="000000" w:space="0" w:sz="8" w:themeColor="text1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000000" w:space="0" w:sz="6" w:themeColor="text1" w:val="doub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  <w:insideH w:space="0" w:sz="0" w:val="nil"/>
          <w:insideV w:color="000000" w:space="0" w:sz="8" w:themeColor="text1" w:val="single"/>
        </w:tcBorders>
      </w:tcPr>
    </w:tblStylePr>
    <w:tblStylePr w:type="firstCol">
      <w:rPr>
        <w:rFonts w:asciiTheme="majorHAnsi" w:cstheme="majorBidi" w:eastAsiaTheme="majorEastAsia" w:hAnsiTheme="majorHAnsi"/>
        <w:b w:val="1"/>
        <w:bCs w:val="1"/>
      </w:rPr>
    </w:tblStylePr>
    <w:tblStylePr w:type="lastCol"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</w:tcBorders>
      </w:tcPr>
    </w:tblStylePr>
    <w:tblStylePr w:type="band1Vert"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</w:tcBorders>
        <w:shd w:color="auto" w:fill="c0c0c0" w:themeFill="text1" w:themeFillTint="00003F" w:val="clear"/>
      </w:tcPr>
    </w:tblStylePr>
    <w:tblStylePr w:type="band1Horz"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  <w:insideV w:color="000000" w:space="0" w:sz="8" w:themeColor="text1" w:val="single"/>
        </w:tcBorders>
        <w:shd w:color="auto" w:fill="c0c0c0" w:themeFill="text1" w:themeFillTint="00003F" w:val="clear"/>
      </w:tcPr>
    </w:tblStylePr>
    <w:tblStylePr w:type="band2Horz"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  <w:insideV w:color="000000" w:space="0" w:sz="8" w:themeColor="text1" w:val="single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4f81bd" w:space="0" w:sz="8" w:themeColor="accent1" w:val="single"/>
        <w:left w:color="4f81bd" w:space="0" w:sz="8" w:themeColor="accent1" w:val="single"/>
        <w:bottom w:color="4f81bd" w:space="0" w:sz="8" w:themeColor="accent1" w:val="single"/>
        <w:right w:color="4f81bd" w:space="0" w:sz="8" w:themeColor="accent1" w:val="single"/>
        <w:insideH w:color="4f81bd" w:space="0" w:sz="8" w:themeColor="accent1" w:val="single"/>
        <w:insideV w:color="4f81bd" w:space="0" w:sz="8" w:themeColor="accent1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18" w:themeColor="accent1" w:val="single"/>
          <w:right w:color="4f81bd" w:space="0" w:sz="8" w:themeColor="accent1" w:val="single"/>
          <w:insideH w:space="0" w:sz="0" w:val="nil"/>
          <w:insideV w:color="4f81bd" w:space="0" w:sz="8" w:themeColor="accent1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4f81bd" w:space="0" w:sz="6" w:themeColor="accent1" w:val="doub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  <w:insideH w:space="0" w:sz="0" w:val="nil"/>
          <w:insideV w:color="4f81bd" w:space="0" w:sz="8" w:themeColor="accent1" w:val="single"/>
        </w:tcBorders>
      </w:tcPr>
    </w:tblStylePr>
    <w:tblStylePr w:type="firstCol">
      <w:rPr>
        <w:rFonts w:asciiTheme="majorHAnsi" w:cstheme="majorBidi" w:eastAsiaTheme="majorEastAsia" w:hAnsiTheme="majorHAnsi"/>
        <w:b w:val="1"/>
        <w:bCs w:val="1"/>
      </w:rPr>
    </w:tblStylePr>
    <w:tblStylePr w:type="lastCol"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</w:tcBorders>
      </w:tcPr>
    </w:tblStylePr>
    <w:tblStylePr w:type="band1Vert"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</w:tcBorders>
        <w:shd w:color="auto" w:fill="d3dfee" w:themeFill="accent1" w:themeFillTint="00003F" w:val="clear"/>
      </w:tcPr>
    </w:tblStylePr>
    <w:tblStylePr w:type="band1Horz"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  <w:insideV w:color="4f81bd" w:space="0" w:sz="8" w:themeColor="accent1" w:val="single"/>
        </w:tcBorders>
        <w:shd w:color="auto" w:fill="d3dfee" w:themeFill="accent1" w:themeFillTint="00003F" w:val="clear"/>
      </w:tcPr>
    </w:tblStylePr>
    <w:tblStylePr w:type="band2Horz"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  <w:insideV w:color="4f81bd" w:space="0" w:sz="8" w:themeColor="accent1" w:val="single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c0504d" w:space="0" w:sz="8" w:themeColor="accent2" w:val="single"/>
        <w:left w:color="c0504d" w:space="0" w:sz="8" w:themeColor="accent2" w:val="single"/>
        <w:bottom w:color="c0504d" w:space="0" w:sz="8" w:themeColor="accent2" w:val="single"/>
        <w:right w:color="c0504d" w:space="0" w:sz="8" w:themeColor="accent2" w:val="single"/>
        <w:insideH w:color="c0504d" w:space="0" w:sz="8" w:themeColor="accent2" w:val="single"/>
        <w:insideV w:color="c0504d" w:space="0" w:sz="8" w:themeColor="accent2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18" w:themeColor="accent2" w:val="single"/>
          <w:right w:color="c0504d" w:space="0" w:sz="8" w:themeColor="accent2" w:val="single"/>
          <w:insideH w:space="0" w:sz="0" w:val="nil"/>
          <w:insideV w:color="c0504d" w:space="0" w:sz="8" w:themeColor="accent2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c0504d" w:space="0" w:sz="6" w:themeColor="accent2" w:val="doub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  <w:insideH w:space="0" w:sz="0" w:val="nil"/>
          <w:insideV w:color="c0504d" w:space="0" w:sz="8" w:themeColor="accent2" w:val="single"/>
        </w:tcBorders>
      </w:tcPr>
    </w:tblStylePr>
    <w:tblStylePr w:type="firstCol">
      <w:rPr>
        <w:rFonts w:asciiTheme="majorHAnsi" w:cstheme="majorBidi" w:eastAsiaTheme="majorEastAsia" w:hAnsiTheme="majorHAnsi"/>
        <w:b w:val="1"/>
        <w:bCs w:val="1"/>
      </w:rPr>
    </w:tblStylePr>
    <w:tblStylePr w:type="lastCol"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</w:tcBorders>
      </w:tcPr>
    </w:tblStylePr>
    <w:tblStylePr w:type="band1Vert"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</w:tcBorders>
        <w:shd w:color="auto" w:fill="efd3d2" w:themeFill="accent2" w:themeFillTint="00003F" w:val="clear"/>
      </w:tcPr>
    </w:tblStylePr>
    <w:tblStylePr w:type="band1Horz"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  <w:insideV w:color="c0504d" w:space="0" w:sz="8" w:themeColor="accent2" w:val="single"/>
        </w:tcBorders>
        <w:shd w:color="auto" w:fill="efd3d2" w:themeFill="accent2" w:themeFillTint="00003F" w:val="clear"/>
      </w:tcPr>
    </w:tblStylePr>
    <w:tblStylePr w:type="band2Horz"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  <w:insideV w:color="c0504d" w:space="0" w:sz="8" w:themeColor="accent2" w:val="single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9bbb59" w:space="0" w:sz="8" w:themeColor="accent3" w:val="single"/>
        <w:left w:color="9bbb59" w:space="0" w:sz="8" w:themeColor="accent3" w:val="single"/>
        <w:bottom w:color="9bbb59" w:space="0" w:sz="8" w:themeColor="accent3" w:val="single"/>
        <w:right w:color="9bbb59" w:space="0" w:sz="8" w:themeColor="accent3" w:val="single"/>
        <w:insideH w:color="9bbb59" w:space="0" w:sz="8" w:themeColor="accent3" w:val="single"/>
        <w:insideV w:color="9bbb59" w:space="0" w:sz="8" w:themeColor="accent3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18" w:themeColor="accent3" w:val="single"/>
          <w:right w:color="9bbb59" w:space="0" w:sz="8" w:themeColor="accent3" w:val="single"/>
          <w:insideH w:space="0" w:sz="0" w:val="nil"/>
          <w:insideV w:color="9bbb59" w:space="0" w:sz="8" w:themeColor="accent3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9bbb59" w:space="0" w:sz="6" w:themeColor="accent3" w:val="doub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  <w:insideH w:space="0" w:sz="0" w:val="nil"/>
          <w:insideV w:color="9bbb59" w:space="0" w:sz="8" w:themeColor="accent3" w:val="single"/>
        </w:tcBorders>
      </w:tcPr>
    </w:tblStylePr>
    <w:tblStylePr w:type="firstCol">
      <w:rPr>
        <w:rFonts w:asciiTheme="majorHAnsi" w:cstheme="majorBidi" w:eastAsiaTheme="majorEastAsia" w:hAnsiTheme="majorHAnsi"/>
        <w:b w:val="1"/>
        <w:bCs w:val="1"/>
      </w:rPr>
    </w:tblStylePr>
    <w:tblStylePr w:type="lastCol"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</w:tcBorders>
      </w:tcPr>
    </w:tblStylePr>
    <w:tblStylePr w:type="band1Vert"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</w:tcBorders>
        <w:shd w:color="auto" w:fill="e6eed5" w:themeFill="accent3" w:themeFillTint="00003F" w:val="clear"/>
      </w:tcPr>
    </w:tblStylePr>
    <w:tblStylePr w:type="band1Horz"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  <w:insideV w:color="9bbb59" w:space="0" w:sz="8" w:themeColor="accent3" w:val="single"/>
        </w:tcBorders>
        <w:shd w:color="auto" w:fill="e6eed5" w:themeFill="accent3" w:themeFillTint="00003F" w:val="clear"/>
      </w:tcPr>
    </w:tblStylePr>
    <w:tblStylePr w:type="band2Horz"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  <w:insideV w:color="9bbb59" w:space="0" w:sz="8" w:themeColor="accent3" w:val="single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8064a2" w:space="0" w:sz="8" w:themeColor="accent4" w:val="single"/>
        <w:left w:color="8064a2" w:space="0" w:sz="8" w:themeColor="accent4" w:val="single"/>
        <w:bottom w:color="8064a2" w:space="0" w:sz="8" w:themeColor="accent4" w:val="single"/>
        <w:right w:color="8064a2" w:space="0" w:sz="8" w:themeColor="accent4" w:val="single"/>
        <w:insideH w:color="8064a2" w:space="0" w:sz="8" w:themeColor="accent4" w:val="single"/>
        <w:insideV w:color="8064a2" w:space="0" w:sz="8" w:themeColor="accent4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18" w:themeColor="accent4" w:val="single"/>
          <w:right w:color="8064a2" w:space="0" w:sz="8" w:themeColor="accent4" w:val="single"/>
          <w:insideH w:space="0" w:sz="0" w:val="nil"/>
          <w:insideV w:color="8064a2" w:space="0" w:sz="8" w:themeColor="accent4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8064a2" w:space="0" w:sz="6" w:themeColor="accent4" w:val="doub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  <w:insideH w:space="0" w:sz="0" w:val="nil"/>
          <w:insideV w:color="8064a2" w:space="0" w:sz="8" w:themeColor="accent4" w:val="single"/>
        </w:tcBorders>
      </w:tcPr>
    </w:tblStylePr>
    <w:tblStylePr w:type="firstCol">
      <w:rPr>
        <w:rFonts w:asciiTheme="majorHAnsi" w:cstheme="majorBidi" w:eastAsiaTheme="majorEastAsia" w:hAnsiTheme="majorHAnsi"/>
        <w:b w:val="1"/>
        <w:bCs w:val="1"/>
      </w:rPr>
    </w:tblStylePr>
    <w:tblStylePr w:type="lastCol"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</w:tcBorders>
      </w:tcPr>
    </w:tblStylePr>
    <w:tblStylePr w:type="band1Vert"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</w:tcBorders>
        <w:shd w:color="auto" w:fill="dfd8e8" w:themeFill="accent4" w:themeFillTint="00003F" w:val="clear"/>
      </w:tcPr>
    </w:tblStylePr>
    <w:tblStylePr w:type="band1Horz"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  <w:insideV w:color="8064a2" w:space="0" w:sz="8" w:themeColor="accent4" w:val="single"/>
        </w:tcBorders>
        <w:shd w:color="auto" w:fill="dfd8e8" w:themeFill="accent4" w:themeFillTint="00003F" w:val="clear"/>
      </w:tcPr>
    </w:tblStylePr>
    <w:tblStylePr w:type="band2Horz"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  <w:insideV w:color="8064a2" w:space="0" w:sz="8" w:themeColor="accent4" w:val="single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4bacc6" w:space="0" w:sz="8" w:themeColor="accent5" w:val="single"/>
        <w:left w:color="4bacc6" w:space="0" w:sz="8" w:themeColor="accent5" w:val="single"/>
        <w:bottom w:color="4bacc6" w:space="0" w:sz="8" w:themeColor="accent5" w:val="single"/>
        <w:right w:color="4bacc6" w:space="0" w:sz="8" w:themeColor="accent5" w:val="single"/>
        <w:insideH w:color="4bacc6" w:space="0" w:sz="8" w:themeColor="accent5" w:val="single"/>
        <w:insideV w:color="4bacc6" w:space="0" w:sz="8" w:themeColor="accent5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18" w:themeColor="accent5" w:val="single"/>
          <w:right w:color="4bacc6" w:space="0" w:sz="8" w:themeColor="accent5" w:val="single"/>
          <w:insideH w:space="0" w:sz="0" w:val="nil"/>
          <w:insideV w:color="4bacc6" w:space="0" w:sz="8" w:themeColor="accent5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4bacc6" w:space="0" w:sz="6" w:themeColor="accent5" w:val="doub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  <w:insideH w:space="0" w:sz="0" w:val="nil"/>
          <w:insideV w:color="4bacc6" w:space="0" w:sz="8" w:themeColor="accent5" w:val="single"/>
        </w:tcBorders>
      </w:tcPr>
    </w:tblStylePr>
    <w:tblStylePr w:type="firstCol">
      <w:rPr>
        <w:rFonts w:asciiTheme="majorHAnsi" w:cstheme="majorBidi" w:eastAsiaTheme="majorEastAsia" w:hAnsiTheme="majorHAnsi"/>
        <w:b w:val="1"/>
        <w:bCs w:val="1"/>
      </w:rPr>
    </w:tblStylePr>
    <w:tblStylePr w:type="lastCol"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</w:tcBorders>
      </w:tcPr>
    </w:tblStylePr>
    <w:tblStylePr w:type="band1Vert"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</w:tcBorders>
        <w:shd w:color="auto" w:fill="d2eaf1" w:themeFill="accent5" w:themeFillTint="00003F" w:val="clear"/>
      </w:tcPr>
    </w:tblStylePr>
    <w:tblStylePr w:type="band1Horz"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  <w:insideV w:color="4bacc6" w:space="0" w:sz="8" w:themeColor="accent5" w:val="single"/>
        </w:tcBorders>
        <w:shd w:color="auto" w:fill="d2eaf1" w:themeFill="accent5" w:themeFillTint="00003F" w:val="clear"/>
      </w:tcPr>
    </w:tblStylePr>
    <w:tblStylePr w:type="band2Horz"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  <w:insideV w:color="4bacc6" w:space="0" w:sz="8" w:themeColor="accent5" w:val="single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f79646" w:space="0" w:sz="8" w:themeColor="accent6" w:val="single"/>
        <w:left w:color="f79646" w:space="0" w:sz="8" w:themeColor="accent6" w:val="single"/>
        <w:bottom w:color="f79646" w:space="0" w:sz="8" w:themeColor="accent6" w:val="single"/>
        <w:right w:color="f79646" w:space="0" w:sz="8" w:themeColor="accent6" w:val="single"/>
        <w:insideH w:color="f79646" w:space="0" w:sz="8" w:themeColor="accent6" w:val="single"/>
        <w:insideV w:color="f79646" w:space="0" w:sz="8" w:themeColor="accent6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18" w:themeColor="accent6" w:val="single"/>
          <w:right w:color="f79646" w:space="0" w:sz="8" w:themeColor="accent6" w:val="single"/>
          <w:insideH w:space="0" w:sz="0" w:val="nil"/>
          <w:insideV w:color="f79646" w:space="0" w:sz="8" w:themeColor="accent6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f79646" w:space="0" w:sz="6" w:themeColor="accent6" w:val="doub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  <w:insideH w:space="0" w:sz="0" w:val="nil"/>
          <w:insideV w:color="f79646" w:space="0" w:sz="8" w:themeColor="accent6" w:val="single"/>
        </w:tcBorders>
      </w:tcPr>
    </w:tblStylePr>
    <w:tblStylePr w:type="firstCol">
      <w:rPr>
        <w:rFonts w:asciiTheme="majorHAnsi" w:cstheme="majorBidi" w:eastAsiaTheme="majorEastAsia" w:hAnsiTheme="majorHAnsi"/>
        <w:b w:val="1"/>
        <w:bCs w:val="1"/>
      </w:rPr>
    </w:tblStylePr>
    <w:tblStylePr w:type="lastCol"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</w:tcBorders>
      </w:tcPr>
    </w:tblStylePr>
    <w:tblStylePr w:type="band1Vert"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</w:tcBorders>
        <w:shd w:color="auto" w:fill="fde4d0" w:themeFill="accent6" w:themeFillTint="00003F" w:val="clear"/>
      </w:tcPr>
    </w:tblStylePr>
    <w:tblStylePr w:type="band1Horz"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  <w:insideV w:color="f79646" w:space="0" w:sz="8" w:themeColor="accent6" w:val="single"/>
        </w:tcBorders>
        <w:shd w:color="auto" w:fill="fde4d0" w:themeFill="accent6" w:themeFillTint="00003F" w:val="clear"/>
      </w:tcPr>
    </w:tblStylePr>
    <w:tblStylePr w:type="band2Horz"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  <w:insideV w:color="f79646" w:space="0" w:sz="8" w:themeColor="accent6" w:val="single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404040" w:space="0" w:sz="8" w:themeColor="text1" w:themeTint="0000BF" w:val="single"/>
        <w:left w:color="404040" w:space="0" w:sz="8" w:themeColor="text1" w:themeTint="0000BF" w:val="single"/>
        <w:bottom w:color="404040" w:space="0" w:sz="8" w:themeColor="text1" w:themeTint="0000BF" w:val="single"/>
        <w:right w:color="404040" w:space="0" w:sz="8" w:themeColor="text1" w:themeTint="0000BF" w:val="single"/>
        <w:insideH w:color="404040" w:space="0" w:sz="8" w:themeColor="text1" w:themeTint="0000BF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tcBorders>
          <w:top w:color="404040" w:space="0" w:sz="8" w:themeColor="text1" w:themeTint="0000BF" w:val="single"/>
          <w:left w:color="404040" w:space="0" w:sz="8" w:themeColor="text1" w:themeTint="0000BF" w:val="single"/>
          <w:bottom w:color="404040" w:space="0" w:sz="8" w:themeColor="text1" w:themeTint="0000BF" w:val="single"/>
          <w:right w:color="404040" w:space="0" w:sz="8" w:themeColor="text1" w:themeTint="0000BF" w:val="single"/>
          <w:insideH w:space="0" w:sz="0" w:val="nil"/>
          <w:insideV w:space="0" w:sz="0" w:val="nil"/>
        </w:tcBorders>
        <w:shd w:color="auto" w:fill="000000" w:themeFill="text1" w:val="clear"/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404040" w:space="0" w:sz="6" w:themeColor="text1" w:themeTint="0000BF" w:val="double"/>
          <w:left w:color="404040" w:space="0" w:sz="8" w:themeColor="text1" w:themeTint="0000BF" w:val="single"/>
          <w:bottom w:color="404040" w:space="0" w:sz="8" w:themeColor="text1" w:themeTint="0000BF" w:val="single"/>
          <w:right w:color="404040" w:space="0" w:sz="8" w:themeColor="text1" w:themeTint="0000BF" w:val="single"/>
          <w:insideH w:space="0" w:sz="0" w:val="nil"/>
          <w:insideV w:space="0" w:sz="0" w:val="nil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shd w:color="auto" w:fill="c0c0c0" w:themeFill="text1" w:themeFillTint="00003F" w:val="clear"/>
      </w:tcPr>
    </w:tblStylePr>
    <w:tblStylePr w:type="band1Horz">
      <w:tblPr/>
      <w:tcPr>
        <w:tcBorders>
          <w:insideH w:space="0" w:sz="0" w:val="nil"/>
          <w:insideV w:space="0" w:sz="0" w:val="nil"/>
        </w:tcBorders>
        <w:shd w:color="auto" w:fill="c0c0c0" w:themeFill="text1" w:themeFillTint="00003F" w:val="clear"/>
      </w:tcPr>
    </w:tblStylePr>
    <w:tblStylePr w:type="band2Horz">
      <w:tblPr/>
      <w:tcPr>
        <w:tcBorders>
          <w:insideH w:space="0" w:sz="0" w:val="nil"/>
          <w:insideV w:space="0" w:sz="0"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7ba0cd" w:space="0" w:sz="8" w:themeColor="accent1" w:themeTint="0000BF" w:val="single"/>
        <w:left w:color="7ba0cd" w:space="0" w:sz="8" w:themeColor="accent1" w:themeTint="0000BF" w:val="single"/>
        <w:bottom w:color="7ba0cd" w:space="0" w:sz="8" w:themeColor="accent1" w:themeTint="0000BF" w:val="single"/>
        <w:right w:color="7ba0cd" w:space="0" w:sz="8" w:themeColor="accent1" w:themeTint="0000BF" w:val="single"/>
        <w:insideH w:color="7ba0cd" w:space="0" w:sz="8" w:themeColor="accent1" w:themeTint="0000BF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tcBorders>
          <w:top w:color="7ba0cd" w:space="0" w:sz="8" w:themeColor="accent1" w:themeTint="0000BF" w:val="single"/>
          <w:left w:color="7ba0cd" w:space="0" w:sz="8" w:themeColor="accent1" w:themeTint="0000BF" w:val="single"/>
          <w:bottom w:color="7ba0cd" w:space="0" w:sz="8" w:themeColor="accent1" w:themeTint="0000BF" w:val="single"/>
          <w:right w:color="7ba0cd" w:space="0" w:sz="8" w:themeColor="accent1" w:themeTint="0000BF" w:val="single"/>
          <w:insideH w:space="0" w:sz="0" w:val="nil"/>
          <w:insideV w:space="0" w:sz="0" w:val="nil"/>
        </w:tcBorders>
        <w:shd w:color="auto" w:fill="4f81bd" w:themeFill="accent1" w:val="clear"/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7ba0cd" w:space="0" w:sz="6" w:themeColor="accent1" w:themeTint="0000BF" w:val="double"/>
          <w:left w:color="7ba0cd" w:space="0" w:sz="8" w:themeColor="accent1" w:themeTint="0000BF" w:val="single"/>
          <w:bottom w:color="7ba0cd" w:space="0" w:sz="8" w:themeColor="accent1" w:themeTint="0000BF" w:val="single"/>
          <w:right w:color="7ba0cd" w:space="0" w:sz="8" w:themeColor="accent1" w:themeTint="0000BF" w:val="single"/>
          <w:insideH w:space="0" w:sz="0" w:val="nil"/>
          <w:insideV w:space="0" w:sz="0" w:val="nil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shd w:color="auto" w:fill="d3dfee" w:themeFill="accent1" w:themeFillTint="00003F" w:val="clear"/>
      </w:tcPr>
    </w:tblStylePr>
    <w:tblStylePr w:type="band1Horz">
      <w:tblPr/>
      <w:tcPr>
        <w:tcBorders>
          <w:insideH w:space="0" w:sz="0" w:val="nil"/>
          <w:insideV w:space="0" w:sz="0" w:val="nil"/>
        </w:tcBorders>
        <w:shd w:color="auto" w:fill="d3dfee" w:themeFill="accent1" w:themeFillTint="00003F" w:val="clear"/>
      </w:tcPr>
    </w:tblStylePr>
    <w:tblStylePr w:type="band2Horz">
      <w:tblPr/>
      <w:tcPr>
        <w:tcBorders>
          <w:insideH w:space="0" w:sz="0" w:val="nil"/>
          <w:insideV w:space="0" w:sz="0"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cf7b79" w:space="0" w:sz="8" w:themeColor="accent2" w:themeTint="0000BF" w:val="single"/>
        <w:left w:color="cf7b79" w:space="0" w:sz="8" w:themeColor="accent2" w:themeTint="0000BF" w:val="single"/>
        <w:bottom w:color="cf7b79" w:space="0" w:sz="8" w:themeColor="accent2" w:themeTint="0000BF" w:val="single"/>
        <w:right w:color="cf7b79" w:space="0" w:sz="8" w:themeColor="accent2" w:themeTint="0000BF" w:val="single"/>
        <w:insideH w:color="cf7b79" w:space="0" w:sz="8" w:themeColor="accent2" w:themeTint="0000BF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tcBorders>
          <w:top w:color="cf7b79" w:space="0" w:sz="8" w:themeColor="accent2" w:themeTint="0000BF" w:val="single"/>
          <w:left w:color="cf7b79" w:space="0" w:sz="8" w:themeColor="accent2" w:themeTint="0000BF" w:val="single"/>
          <w:bottom w:color="cf7b79" w:space="0" w:sz="8" w:themeColor="accent2" w:themeTint="0000BF" w:val="single"/>
          <w:right w:color="cf7b79" w:space="0" w:sz="8" w:themeColor="accent2" w:themeTint="0000BF" w:val="single"/>
          <w:insideH w:space="0" w:sz="0" w:val="nil"/>
          <w:insideV w:space="0" w:sz="0" w:val="nil"/>
        </w:tcBorders>
        <w:shd w:color="auto" w:fill="c0504d" w:themeFill="accent2" w:val="clear"/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cf7b79" w:space="0" w:sz="6" w:themeColor="accent2" w:themeTint="0000BF" w:val="double"/>
          <w:left w:color="cf7b79" w:space="0" w:sz="8" w:themeColor="accent2" w:themeTint="0000BF" w:val="single"/>
          <w:bottom w:color="cf7b79" w:space="0" w:sz="8" w:themeColor="accent2" w:themeTint="0000BF" w:val="single"/>
          <w:right w:color="cf7b79" w:space="0" w:sz="8" w:themeColor="accent2" w:themeTint="0000BF" w:val="single"/>
          <w:insideH w:space="0" w:sz="0" w:val="nil"/>
          <w:insideV w:space="0" w:sz="0" w:val="nil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shd w:color="auto" w:fill="efd3d2" w:themeFill="accent2" w:themeFillTint="00003F" w:val="clear"/>
      </w:tcPr>
    </w:tblStylePr>
    <w:tblStylePr w:type="band1Horz">
      <w:tblPr/>
      <w:tcPr>
        <w:tcBorders>
          <w:insideH w:space="0" w:sz="0" w:val="nil"/>
          <w:insideV w:space="0" w:sz="0" w:val="nil"/>
        </w:tcBorders>
        <w:shd w:color="auto" w:fill="efd3d2" w:themeFill="accent2" w:themeFillTint="00003F" w:val="clear"/>
      </w:tcPr>
    </w:tblStylePr>
    <w:tblStylePr w:type="band2Horz">
      <w:tblPr/>
      <w:tcPr>
        <w:tcBorders>
          <w:insideH w:space="0" w:sz="0" w:val="nil"/>
          <w:insideV w:space="0" w:sz="0"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b3cc82" w:space="0" w:sz="8" w:themeColor="accent3" w:themeTint="0000BF" w:val="single"/>
        <w:left w:color="b3cc82" w:space="0" w:sz="8" w:themeColor="accent3" w:themeTint="0000BF" w:val="single"/>
        <w:bottom w:color="b3cc82" w:space="0" w:sz="8" w:themeColor="accent3" w:themeTint="0000BF" w:val="single"/>
        <w:right w:color="b3cc82" w:space="0" w:sz="8" w:themeColor="accent3" w:themeTint="0000BF" w:val="single"/>
        <w:insideH w:color="b3cc82" w:space="0" w:sz="8" w:themeColor="accent3" w:themeTint="0000BF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tcBorders>
          <w:top w:color="b3cc82" w:space="0" w:sz="8" w:themeColor="accent3" w:themeTint="0000BF" w:val="single"/>
          <w:left w:color="b3cc82" w:space="0" w:sz="8" w:themeColor="accent3" w:themeTint="0000BF" w:val="single"/>
          <w:bottom w:color="b3cc82" w:space="0" w:sz="8" w:themeColor="accent3" w:themeTint="0000BF" w:val="single"/>
          <w:right w:color="b3cc82" w:space="0" w:sz="8" w:themeColor="accent3" w:themeTint="0000BF" w:val="single"/>
          <w:insideH w:space="0" w:sz="0" w:val="nil"/>
          <w:insideV w:space="0" w:sz="0" w:val="nil"/>
        </w:tcBorders>
        <w:shd w:color="auto" w:fill="9bbb59" w:themeFill="accent3" w:val="clear"/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b3cc82" w:space="0" w:sz="6" w:themeColor="accent3" w:themeTint="0000BF" w:val="double"/>
          <w:left w:color="b3cc82" w:space="0" w:sz="8" w:themeColor="accent3" w:themeTint="0000BF" w:val="single"/>
          <w:bottom w:color="b3cc82" w:space="0" w:sz="8" w:themeColor="accent3" w:themeTint="0000BF" w:val="single"/>
          <w:right w:color="b3cc82" w:space="0" w:sz="8" w:themeColor="accent3" w:themeTint="0000BF" w:val="single"/>
          <w:insideH w:space="0" w:sz="0" w:val="nil"/>
          <w:insideV w:space="0" w:sz="0" w:val="nil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shd w:color="auto" w:fill="e6eed5" w:themeFill="accent3" w:themeFillTint="00003F" w:val="clear"/>
      </w:tcPr>
    </w:tblStylePr>
    <w:tblStylePr w:type="band1Horz">
      <w:tblPr/>
      <w:tcPr>
        <w:tcBorders>
          <w:insideH w:space="0" w:sz="0" w:val="nil"/>
          <w:insideV w:space="0" w:sz="0" w:val="nil"/>
        </w:tcBorders>
        <w:shd w:color="auto" w:fill="e6eed5" w:themeFill="accent3" w:themeFillTint="00003F" w:val="clear"/>
      </w:tcPr>
    </w:tblStylePr>
    <w:tblStylePr w:type="band2Horz">
      <w:tblPr/>
      <w:tcPr>
        <w:tcBorders>
          <w:insideH w:space="0" w:sz="0" w:val="nil"/>
          <w:insideV w:space="0" w:sz="0"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9f8ab9" w:space="0" w:sz="8" w:themeColor="accent4" w:themeTint="0000BF" w:val="single"/>
        <w:left w:color="9f8ab9" w:space="0" w:sz="8" w:themeColor="accent4" w:themeTint="0000BF" w:val="single"/>
        <w:bottom w:color="9f8ab9" w:space="0" w:sz="8" w:themeColor="accent4" w:themeTint="0000BF" w:val="single"/>
        <w:right w:color="9f8ab9" w:space="0" w:sz="8" w:themeColor="accent4" w:themeTint="0000BF" w:val="single"/>
        <w:insideH w:color="9f8ab9" w:space="0" w:sz="8" w:themeColor="accent4" w:themeTint="0000BF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tcBorders>
          <w:top w:color="9f8ab9" w:space="0" w:sz="8" w:themeColor="accent4" w:themeTint="0000BF" w:val="single"/>
          <w:left w:color="9f8ab9" w:space="0" w:sz="8" w:themeColor="accent4" w:themeTint="0000BF" w:val="single"/>
          <w:bottom w:color="9f8ab9" w:space="0" w:sz="8" w:themeColor="accent4" w:themeTint="0000BF" w:val="single"/>
          <w:right w:color="9f8ab9" w:space="0" w:sz="8" w:themeColor="accent4" w:themeTint="0000BF" w:val="single"/>
          <w:insideH w:space="0" w:sz="0" w:val="nil"/>
          <w:insideV w:space="0" w:sz="0" w:val="nil"/>
        </w:tcBorders>
        <w:shd w:color="auto" w:fill="8064a2" w:themeFill="accent4" w:val="clear"/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9f8ab9" w:space="0" w:sz="6" w:themeColor="accent4" w:themeTint="0000BF" w:val="double"/>
          <w:left w:color="9f8ab9" w:space="0" w:sz="8" w:themeColor="accent4" w:themeTint="0000BF" w:val="single"/>
          <w:bottom w:color="9f8ab9" w:space="0" w:sz="8" w:themeColor="accent4" w:themeTint="0000BF" w:val="single"/>
          <w:right w:color="9f8ab9" w:space="0" w:sz="8" w:themeColor="accent4" w:themeTint="0000BF" w:val="single"/>
          <w:insideH w:space="0" w:sz="0" w:val="nil"/>
          <w:insideV w:space="0" w:sz="0" w:val="nil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shd w:color="auto" w:fill="dfd8e8" w:themeFill="accent4" w:themeFillTint="00003F" w:val="clear"/>
      </w:tcPr>
    </w:tblStylePr>
    <w:tblStylePr w:type="band1Horz">
      <w:tblPr/>
      <w:tcPr>
        <w:tcBorders>
          <w:insideH w:space="0" w:sz="0" w:val="nil"/>
          <w:insideV w:space="0" w:sz="0" w:val="nil"/>
        </w:tcBorders>
        <w:shd w:color="auto" w:fill="dfd8e8" w:themeFill="accent4" w:themeFillTint="00003F" w:val="clear"/>
      </w:tcPr>
    </w:tblStylePr>
    <w:tblStylePr w:type="band2Horz">
      <w:tblPr/>
      <w:tcPr>
        <w:tcBorders>
          <w:insideH w:space="0" w:sz="0" w:val="nil"/>
          <w:insideV w:space="0" w:sz="0"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78c0d4" w:space="0" w:sz="8" w:themeColor="accent5" w:themeTint="0000BF" w:val="single"/>
        <w:left w:color="78c0d4" w:space="0" w:sz="8" w:themeColor="accent5" w:themeTint="0000BF" w:val="single"/>
        <w:bottom w:color="78c0d4" w:space="0" w:sz="8" w:themeColor="accent5" w:themeTint="0000BF" w:val="single"/>
        <w:right w:color="78c0d4" w:space="0" w:sz="8" w:themeColor="accent5" w:themeTint="0000BF" w:val="single"/>
        <w:insideH w:color="78c0d4" w:space="0" w:sz="8" w:themeColor="accent5" w:themeTint="0000BF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tcBorders>
          <w:top w:color="78c0d4" w:space="0" w:sz="8" w:themeColor="accent5" w:themeTint="0000BF" w:val="single"/>
          <w:left w:color="78c0d4" w:space="0" w:sz="8" w:themeColor="accent5" w:themeTint="0000BF" w:val="single"/>
          <w:bottom w:color="78c0d4" w:space="0" w:sz="8" w:themeColor="accent5" w:themeTint="0000BF" w:val="single"/>
          <w:right w:color="78c0d4" w:space="0" w:sz="8" w:themeColor="accent5" w:themeTint="0000BF" w:val="single"/>
          <w:insideH w:space="0" w:sz="0" w:val="nil"/>
          <w:insideV w:space="0" w:sz="0" w:val="nil"/>
        </w:tcBorders>
        <w:shd w:color="auto" w:fill="4bacc6" w:themeFill="accent5" w:val="clear"/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78c0d4" w:space="0" w:sz="6" w:themeColor="accent5" w:themeTint="0000BF" w:val="double"/>
          <w:left w:color="78c0d4" w:space="0" w:sz="8" w:themeColor="accent5" w:themeTint="0000BF" w:val="single"/>
          <w:bottom w:color="78c0d4" w:space="0" w:sz="8" w:themeColor="accent5" w:themeTint="0000BF" w:val="single"/>
          <w:right w:color="78c0d4" w:space="0" w:sz="8" w:themeColor="accent5" w:themeTint="0000BF" w:val="single"/>
          <w:insideH w:space="0" w:sz="0" w:val="nil"/>
          <w:insideV w:space="0" w:sz="0" w:val="nil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shd w:color="auto" w:fill="d2eaf1" w:themeFill="accent5" w:themeFillTint="00003F" w:val="clear"/>
      </w:tcPr>
    </w:tblStylePr>
    <w:tblStylePr w:type="band1Horz">
      <w:tblPr/>
      <w:tcPr>
        <w:tcBorders>
          <w:insideH w:space="0" w:sz="0" w:val="nil"/>
          <w:insideV w:space="0" w:sz="0" w:val="nil"/>
        </w:tcBorders>
        <w:shd w:color="auto" w:fill="d2eaf1" w:themeFill="accent5" w:themeFillTint="00003F" w:val="clear"/>
      </w:tcPr>
    </w:tblStylePr>
    <w:tblStylePr w:type="band2Horz">
      <w:tblPr/>
      <w:tcPr>
        <w:tcBorders>
          <w:insideH w:space="0" w:sz="0" w:val="nil"/>
          <w:insideV w:space="0" w:sz="0"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f9b074" w:space="0" w:sz="8" w:themeColor="accent6" w:themeTint="0000BF" w:val="single"/>
        <w:left w:color="f9b074" w:space="0" w:sz="8" w:themeColor="accent6" w:themeTint="0000BF" w:val="single"/>
        <w:bottom w:color="f9b074" w:space="0" w:sz="8" w:themeColor="accent6" w:themeTint="0000BF" w:val="single"/>
        <w:right w:color="f9b074" w:space="0" w:sz="8" w:themeColor="accent6" w:themeTint="0000BF" w:val="single"/>
        <w:insideH w:color="f9b074" w:space="0" w:sz="8" w:themeColor="accent6" w:themeTint="0000BF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tcBorders>
          <w:top w:color="f9b074" w:space="0" w:sz="8" w:themeColor="accent6" w:themeTint="0000BF" w:val="single"/>
          <w:left w:color="f9b074" w:space="0" w:sz="8" w:themeColor="accent6" w:themeTint="0000BF" w:val="single"/>
          <w:bottom w:color="f9b074" w:space="0" w:sz="8" w:themeColor="accent6" w:themeTint="0000BF" w:val="single"/>
          <w:right w:color="f9b074" w:space="0" w:sz="8" w:themeColor="accent6" w:themeTint="0000BF" w:val="single"/>
          <w:insideH w:space="0" w:sz="0" w:val="nil"/>
          <w:insideV w:space="0" w:sz="0" w:val="nil"/>
        </w:tcBorders>
        <w:shd w:color="auto" w:fill="f79646" w:themeFill="accent6" w:val="clear"/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f9b074" w:space="0" w:sz="6" w:themeColor="accent6" w:themeTint="0000BF" w:val="double"/>
          <w:left w:color="f9b074" w:space="0" w:sz="8" w:themeColor="accent6" w:themeTint="0000BF" w:val="single"/>
          <w:bottom w:color="f9b074" w:space="0" w:sz="8" w:themeColor="accent6" w:themeTint="0000BF" w:val="single"/>
          <w:right w:color="f9b074" w:space="0" w:sz="8" w:themeColor="accent6" w:themeTint="0000BF" w:val="single"/>
          <w:insideH w:space="0" w:sz="0" w:val="nil"/>
          <w:insideV w:space="0" w:sz="0" w:val="nil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shd w:color="auto" w:fill="fde4d0" w:themeFill="accent6" w:themeFillTint="00003F" w:val="clear"/>
      </w:tcPr>
    </w:tblStylePr>
    <w:tblStylePr w:type="band1Horz">
      <w:tblPr/>
      <w:tcPr>
        <w:tcBorders>
          <w:insideH w:space="0" w:sz="0" w:val="nil"/>
          <w:insideV w:space="0" w:sz="0" w:val="nil"/>
        </w:tcBorders>
        <w:shd w:color="auto" w:fill="fde4d0" w:themeFill="accent6" w:themeFillTint="00003F" w:val="clear"/>
      </w:tcPr>
    </w:tblStylePr>
    <w:tblStylePr w:type="band2Horz">
      <w:tblPr/>
      <w:tcPr>
        <w:tcBorders>
          <w:insideH w:space="0" w:sz="0" w:val="nil"/>
          <w:insideV w:space="0" w:sz="0"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auto" w:space="0" w:sz="18" w:val="single"/>
        <w:bottom w:color="auto" w:space="0" w:sz="18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000000" w:themeFill="text1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rPr>
        <w:b w:val="1"/>
        <w:bCs w:val="1"/>
        <w:color w:val="ffffff" w:themeColor="background1"/>
      </w:rPr>
      <w:tblPr/>
      <w:tcPr>
        <w:tcBorders>
          <w:top w:space="0" w:sz="0" w:val="nil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000000" w:themeFill="text1" w:val="clear"/>
      </w:tcPr>
    </w:tblStylePr>
    <w:tblStylePr w:type="lastCol">
      <w:rPr>
        <w:b w:val="1"/>
        <w:bCs w:val="1"/>
        <w:color w:val="ffffff" w:themeColor="background1"/>
      </w:rPr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000000" w:themeFill="text1" w:val="clear"/>
      </w:tc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d8d8d8" w:themeFill="background1" w:themeFillShade="0000D8" w:val="clear"/>
      </w:tcPr>
    </w:tblStylePr>
    <w:tblStylePr w:type="band1Horz">
      <w:tblPr/>
      <w:tcPr>
        <w:shd w:color="auto" w:fill="d8d8d8" w:themeFill="background1" w:themeFillShade="0000D8" w:val="clear"/>
      </w:tcPr>
    </w:tblStylePr>
    <w:tblStylePr w:type="neCell"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</w:tcPr>
    </w:tblStylePr>
    <w:tblStylePr w:type="nwCell">
      <w:rPr>
        <w:color w:val="ffffff" w:themeColor="background1"/>
      </w:rPr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auto" w:space="0" w:sz="18" w:val="single"/>
        <w:bottom w:color="auto" w:space="0" w:sz="18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4f81bd" w:themeFill="accent1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rPr>
        <w:b w:val="1"/>
        <w:bCs w:val="1"/>
        <w:color w:val="ffffff" w:themeColor="background1"/>
      </w:rPr>
      <w:tblPr/>
      <w:tcPr>
        <w:tcBorders>
          <w:top w:space="0" w:sz="0" w:val="nil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4f81bd" w:themeFill="accent1" w:val="clear"/>
      </w:tcPr>
    </w:tblStylePr>
    <w:tblStylePr w:type="lastCol">
      <w:rPr>
        <w:b w:val="1"/>
        <w:bCs w:val="1"/>
        <w:color w:val="ffffff" w:themeColor="background1"/>
      </w:rPr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4f81bd" w:themeFill="accent1" w:val="clear"/>
      </w:tc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d8d8d8" w:themeFill="background1" w:themeFillShade="0000D8" w:val="clear"/>
      </w:tcPr>
    </w:tblStylePr>
    <w:tblStylePr w:type="band1Horz">
      <w:tblPr/>
      <w:tcPr>
        <w:shd w:color="auto" w:fill="d8d8d8" w:themeFill="background1" w:themeFillShade="0000D8" w:val="clear"/>
      </w:tcPr>
    </w:tblStylePr>
    <w:tblStylePr w:type="neCell"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</w:tcPr>
    </w:tblStylePr>
    <w:tblStylePr w:type="nwCell">
      <w:rPr>
        <w:color w:val="ffffff" w:themeColor="background1"/>
      </w:rPr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auto" w:space="0" w:sz="18" w:val="single"/>
        <w:bottom w:color="auto" w:space="0" w:sz="18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c0504d" w:themeFill="accent2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rPr>
        <w:b w:val="1"/>
        <w:bCs w:val="1"/>
        <w:color w:val="ffffff" w:themeColor="background1"/>
      </w:rPr>
      <w:tblPr/>
      <w:tcPr>
        <w:tcBorders>
          <w:top w:space="0" w:sz="0" w:val="nil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c0504d" w:themeFill="accent2" w:val="clear"/>
      </w:tcPr>
    </w:tblStylePr>
    <w:tblStylePr w:type="lastCol">
      <w:rPr>
        <w:b w:val="1"/>
        <w:bCs w:val="1"/>
        <w:color w:val="ffffff" w:themeColor="background1"/>
      </w:rPr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c0504d" w:themeFill="accent2" w:val="clear"/>
      </w:tc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d8d8d8" w:themeFill="background1" w:themeFillShade="0000D8" w:val="clear"/>
      </w:tcPr>
    </w:tblStylePr>
    <w:tblStylePr w:type="band1Horz">
      <w:tblPr/>
      <w:tcPr>
        <w:shd w:color="auto" w:fill="d8d8d8" w:themeFill="background1" w:themeFillShade="0000D8" w:val="clear"/>
      </w:tcPr>
    </w:tblStylePr>
    <w:tblStylePr w:type="neCell"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</w:tcPr>
    </w:tblStylePr>
    <w:tblStylePr w:type="nwCell">
      <w:rPr>
        <w:color w:val="ffffff" w:themeColor="background1"/>
      </w:rPr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auto" w:space="0" w:sz="18" w:val="single"/>
        <w:bottom w:color="auto" w:space="0" w:sz="18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9bbb59" w:themeFill="accent3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rPr>
        <w:b w:val="1"/>
        <w:bCs w:val="1"/>
        <w:color w:val="ffffff" w:themeColor="background1"/>
      </w:rPr>
      <w:tblPr/>
      <w:tcPr>
        <w:tcBorders>
          <w:top w:space="0" w:sz="0" w:val="nil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9bbb59" w:themeFill="accent3" w:val="clear"/>
      </w:tcPr>
    </w:tblStylePr>
    <w:tblStylePr w:type="lastCol">
      <w:rPr>
        <w:b w:val="1"/>
        <w:bCs w:val="1"/>
        <w:color w:val="ffffff" w:themeColor="background1"/>
      </w:rPr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9bbb59" w:themeFill="accent3" w:val="clear"/>
      </w:tc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d8d8d8" w:themeFill="background1" w:themeFillShade="0000D8" w:val="clear"/>
      </w:tcPr>
    </w:tblStylePr>
    <w:tblStylePr w:type="band1Horz">
      <w:tblPr/>
      <w:tcPr>
        <w:shd w:color="auto" w:fill="d8d8d8" w:themeFill="background1" w:themeFillShade="0000D8" w:val="clear"/>
      </w:tcPr>
    </w:tblStylePr>
    <w:tblStylePr w:type="neCell"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</w:tcPr>
    </w:tblStylePr>
    <w:tblStylePr w:type="nwCell">
      <w:rPr>
        <w:color w:val="ffffff" w:themeColor="background1"/>
      </w:rPr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auto" w:space="0" w:sz="18" w:val="single"/>
        <w:bottom w:color="auto" w:space="0" w:sz="18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8064a2" w:themeFill="accent4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rPr>
        <w:b w:val="1"/>
        <w:bCs w:val="1"/>
        <w:color w:val="ffffff" w:themeColor="background1"/>
      </w:rPr>
      <w:tblPr/>
      <w:tcPr>
        <w:tcBorders>
          <w:top w:space="0" w:sz="0" w:val="nil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8064a2" w:themeFill="accent4" w:val="clear"/>
      </w:tcPr>
    </w:tblStylePr>
    <w:tblStylePr w:type="lastCol">
      <w:rPr>
        <w:b w:val="1"/>
        <w:bCs w:val="1"/>
        <w:color w:val="ffffff" w:themeColor="background1"/>
      </w:rPr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8064a2" w:themeFill="accent4" w:val="clear"/>
      </w:tc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d8d8d8" w:themeFill="background1" w:themeFillShade="0000D8" w:val="clear"/>
      </w:tcPr>
    </w:tblStylePr>
    <w:tblStylePr w:type="band1Horz">
      <w:tblPr/>
      <w:tcPr>
        <w:shd w:color="auto" w:fill="d8d8d8" w:themeFill="background1" w:themeFillShade="0000D8" w:val="clear"/>
      </w:tcPr>
    </w:tblStylePr>
    <w:tblStylePr w:type="neCell"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</w:tcPr>
    </w:tblStylePr>
    <w:tblStylePr w:type="nwCell">
      <w:rPr>
        <w:color w:val="ffffff" w:themeColor="background1"/>
      </w:rPr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auto" w:space="0" w:sz="18" w:val="single"/>
        <w:bottom w:color="auto" w:space="0" w:sz="18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4bacc6" w:themeFill="accent5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rPr>
        <w:b w:val="1"/>
        <w:bCs w:val="1"/>
        <w:color w:val="ffffff" w:themeColor="background1"/>
      </w:rPr>
      <w:tblPr/>
      <w:tcPr>
        <w:tcBorders>
          <w:top w:space="0" w:sz="0" w:val="nil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4bacc6" w:themeFill="accent5" w:val="clear"/>
      </w:tcPr>
    </w:tblStylePr>
    <w:tblStylePr w:type="lastCol">
      <w:rPr>
        <w:b w:val="1"/>
        <w:bCs w:val="1"/>
        <w:color w:val="ffffff" w:themeColor="background1"/>
      </w:rPr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4bacc6" w:themeFill="accent5" w:val="clear"/>
      </w:tc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d8d8d8" w:themeFill="background1" w:themeFillShade="0000D8" w:val="clear"/>
      </w:tcPr>
    </w:tblStylePr>
    <w:tblStylePr w:type="band1Horz">
      <w:tblPr/>
      <w:tcPr>
        <w:shd w:color="auto" w:fill="d8d8d8" w:themeFill="background1" w:themeFillShade="0000D8" w:val="clear"/>
      </w:tcPr>
    </w:tblStylePr>
    <w:tblStylePr w:type="neCell"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</w:tcPr>
    </w:tblStylePr>
    <w:tblStylePr w:type="nwCell">
      <w:rPr>
        <w:color w:val="ffffff" w:themeColor="background1"/>
      </w:rPr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auto" w:space="0" w:sz="18" w:val="single"/>
        <w:bottom w:color="auto" w:space="0" w:sz="18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f79646" w:themeFill="accent6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rPr>
        <w:b w:val="1"/>
        <w:bCs w:val="1"/>
        <w:color w:val="ffffff" w:themeColor="background1"/>
      </w:rPr>
      <w:tblPr/>
      <w:tcPr>
        <w:tcBorders>
          <w:top w:space="0" w:sz="0" w:val="nil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f79646" w:themeFill="accent6" w:val="clear"/>
      </w:tcPr>
    </w:tblStylePr>
    <w:tblStylePr w:type="lastCol">
      <w:rPr>
        <w:b w:val="1"/>
        <w:bCs w:val="1"/>
        <w:color w:val="ffffff" w:themeColor="background1"/>
      </w:rPr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f79646" w:themeFill="accent6" w:val="clear"/>
      </w:tc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d8d8d8" w:themeFill="background1" w:themeFillShade="0000D8" w:val="clear"/>
      </w:tcPr>
    </w:tblStylePr>
    <w:tblStylePr w:type="band1Horz">
      <w:tblPr/>
      <w:tcPr>
        <w:shd w:color="auto" w:fill="d8d8d8" w:themeFill="background1" w:themeFillShade="0000D8" w:val="clear"/>
      </w:tcPr>
    </w:tblStylePr>
    <w:tblStylePr w:type="neCell"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</w:tcPr>
    </w:tblStylePr>
    <w:tblStylePr w:type="nwCell">
      <w:rPr>
        <w:color w:val="ffffff" w:themeColor="background1"/>
      </w:rPr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Borders>
        <w:top w:color="000000" w:space="0" w:sz="8" w:themeColor="text1" w:val="single"/>
        <w:bottom w:color="000000" w:space="0" w:sz="8" w:themeColor="text1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space="0" w:sz="0" w:val="nil"/>
          <w:bottom w:color="000000" w:space="0" w:sz="8" w:themeColor="text1" w:val="single"/>
        </w:tcBorders>
      </w:tcPr>
    </w:tblStylePr>
    <w:tblStylePr w:type="lastRow">
      <w:rPr>
        <w:b w:val="1"/>
        <w:bCs w:val="1"/>
        <w:color w:val="1f497d" w:themeColor="text2"/>
      </w:rPr>
      <w:tblPr/>
      <w:tcPr>
        <w:tcBorders>
          <w:top w:color="000000" w:space="0" w:sz="8" w:themeColor="text1" w:val="single"/>
          <w:bottom w:color="000000" w:space="0" w:sz="8" w:themeColor="text1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  <w:tblPr/>
      <w:tcPr>
        <w:tcBorders>
          <w:top w:color="000000" w:space="0" w:sz="8" w:themeColor="text1" w:val="single"/>
          <w:bottom w:color="000000" w:space="0" w:sz="8" w:themeColor="text1" w:val="single"/>
        </w:tcBorders>
      </w:tcPr>
    </w:tblStylePr>
    <w:tblStylePr w:type="band1Vert">
      <w:tblPr/>
      <w:tcPr>
        <w:shd w:color="auto" w:fill="c0c0c0" w:themeFill="text1" w:themeFillTint="00003F" w:val="clear"/>
      </w:tcPr>
    </w:tblStylePr>
    <w:tblStylePr w:type="band1Horz">
      <w:tblPr/>
      <w:tcPr>
        <w:shd w:color="auto" w:fill="c0c0c0" w:themeFill="text1" w:themeFillTint="00003F" w:val="clear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Borders>
        <w:top w:color="4f81bd" w:space="0" w:sz="8" w:themeColor="accent1" w:val="single"/>
        <w:bottom w:color="4f81bd" w:space="0" w:sz="8" w:themeColor="accent1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space="0" w:sz="0" w:val="nil"/>
          <w:bottom w:color="4f81bd" w:space="0" w:sz="8" w:themeColor="accent1" w:val="single"/>
        </w:tcBorders>
      </w:tcPr>
    </w:tblStylePr>
    <w:tblStylePr w:type="lastRow">
      <w:rPr>
        <w:b w:val="1"/>
        <w:bCs w:val="1"/>
        <w:color w:val="1f497d" w:themeColor="text2"/>
      </w:rPr>
      <w:tblPr/>
      <w:tcPr>
        <w:tcBorders>
          <w:top w:color="4f81bd" w:space="0" w:sz="8" w:themeColor="accent1" w:val="single"/>
          <w:bottom w:color="4f81bd" w:space="0" w:sz="8" w:themeColor="accent1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  <w:tblPr/>
      <w:tcPr>
        <w:tcBorders>
          <w:top w:color="4f81bd" w:space="0" w:sz="8" w:themeColor="accent1" w:val="single"/>
          <w:bottom w:color="4f81bd" w:space="0" w:sz="8" w:themeColor="accent1" w:val="single"/>
        </w:tcBorders>
      </w:tcPr>
    </w:tblStylePr>
    <w:tblStylePr w:type="band1Vert">
      <w:tblPr/>
      <w:tcPr>
        <w:shd w:color="auto" w:fill="d3dfee" w:themeFill="accent1" w:themeFillTint="00003F" w:val="clear"/>
      </w:tcPr>
    </w:tblStylePr>
    <w:tblStylePr w:type="band1Horz">
      <w:tblPr/>
      <w:tcPr>
        <w:shd w:color="auto" w:fill="d3dfee" w:themeFill="accent1" w:themeFillTint="00003F" w:val="clear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Borders>
        <w:top w:color="c0504d" w:space="0" w:sz="8" w:themeColor="accent2" w:val="single"/>
        <w:bottom w:color="c0504d" w:space="0" w:sz="8" w:themeColor="accent2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space="0" w:sz="0" w:val="nil"/>
          <w:bottom w:color="c0504d" w:space="0" w:sz="8" w:themeColor="accent2" w:val="single"/>
        </w:tcBorders>
      </w:tcPr>
    </w:tblStylePr>
    <w:tblStylePr w:type="lastRow">
      <w:rPr>
        <w:b w:val="1"/>
        <w:bCs w:val="1"/>
        <w:color w:val="1f497d" w:themeColor="text2"/>
      </w:rPr>
      <w:tblPr/>
      <w:tcPr>
        <w:tcBorders>
          <w:top w:color="c0504d" w:space="0" w:sz="8" w:themeColor="accent2" w:val="single"/>
          <w:bottom w:color="c0504d" w:space="0" w:sz="8" w:themeColor="accent2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  <w:tblPr/>
      <w:tcPr>
        <w:tcBorders>
          <w:top w:color="c0504d" w:space="0" w:sz="8" w:themeColor="accent2" w:val="single"/>
          <w:bottom w:color="c0504d" w:space="0" w:sz="8" w:themeColor="accent2" w:val="single"/>
        </w:tcBorders>
      </w:tcPr>
    </w:tblStylePr>
    <w:tblStylePr w:type="band1Vert">
      <w:tblPr/>
      <w:tcPr>
        <w:shd w:color="auto" w:fill="efd3d2" w:themeFill="accent2" w:themeFillTint="00003F" w:val="clear"/>
      </w:tcPr>
    </w:tblStylePr>
    <w:tblStylePr w:type="band1Horz">
      <w:tblPr/>
      <w:tcPr>
        <w:shd w:color="auto" w:fill="efd3d2" w:themeFill="accent2" w:themeFillTint="00003F" w:val="clear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Borders>
        <w:top w:color="9bbb59" w:space="0" w:sz="8" w:themeColor="accent3" w:val="single"/>
        <w:bottom w:color="9bbb59" w:space="0" w:sz="8" w:themeColor="accent3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space="0" w:sz="0" w:val="nil"/>
          <w:bottom w:color="9bbb59" w:space="0" w:sz="8" w:themeColor="accent3" w:val="single"/>
        </w:tcBorders>
      </w:tcPr>
    </w:tblStylePr>
    <w:tblStylePr w:type="lastRow">
      <w:rPr>
        <w:b w:val="1"/>
        <w:bCs w:val="1"/>
        <w:color w:val="1f497d" w:themeColor="text2"/>
      </w:rPr>
      <w:tblPr/>
      <w:tcPr>
        <w:tcBorders>
          <w:top w:color="9bbb59" w:space="0" w:sz="8" w:themeColor="accent3" w:val="single"/>
          <w:bottom w:color="9bbb59" w:space="0" w:sz="8" w:themeColor="accent3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  <w:tblPr/>
      <w:tcPr>
        <w:tcBorders>
          <w:top w:color="9bbb59" w:space="0" w:sz="8" w:themeColor="accent3" w:val="single"/>
          <w:bottom w:color="9bbb59" w:space="0" w:sz="8" w:themeColor="accent3" w:val="single"/>
        </w:tcBorders>
      </w:tcPr>
    </w:tblStylePr>
    <w:tblStylePr w:type="band1Vert">
      <w:tblPr/>
      <w:tcPr>
        <w:shd w:color="auto" w:fill="e6eed5" w:themeFill="accent3" w:themeFillTint="00003F" w:val="clear"/>
      </w:tcPr>
    </w:tblStylePr>
    <w:tblStylePr w:type="band1Horz">
      <w:tblPr/>
      <w:tcPr>
        <w:shd w:color="auto" w:fill="e6eed5" w:themeFill="accent3" w:themeFillTint="00003F" w:val="clear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Borders>
        <w:top w:color="8064a2" w:space="0" w:sz="8" w:themeColor="accent4" w:val="single"/>
        <w:bottom w:color="8064a2" w:space="0" w:sz="8" w:themeColor="accent4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space="0" w:sz="0" w:val="nil"/>
          <w:bottom w:color="8064a2" w:space="0" w:sz="8" w:themeColor="accent4" w:val="single"/>
        </w:tcBorders>
      </w:tcPr>
    </w:tblStylePr>
    <w:tblStylePr w:type="lastRow">
      <w:rPr>
        <w:b w:val="1"/>
        <w:bCs w:val="1"/>
        <w:color w:val="1f497d" w:themeColor="text2"/>
      </w:rPr>
      <w:tblPr/>
      <w:tcPr>
        <w:tcBorders>
          <w:top w:color="8064a2" w:space="0" w:sz="8" w:themeColor="accent4" w:val="single"/>
          <w:bottom w:color="8064a2" w:space="0" w:sz="8" w:themeColor="accent4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  <w:tblPr/>
      <w:tcPr>
        <w:tcBorders>
          <w:top w:color="8064a2" w:space="0" w:sz="8" w:themeColor="accent4" w:val="single"/>
          <w:bottom w:color="8064a2" w:space="0" w:sz="8" w:themeColor="accent4" w:val="single"/>
        </w:tcBorders>
      </w:tcPr>
    </w:tblStylePr>
    <w:tblStylePr w:type="band1Vert">
      <w:tblPr/>
      <w:tcPr>
        <w:shd w:color="auto" w:fill="dfd8e8" w:themeFill="accent4" w:themeFillTint="00003F" w:val="clear"/>
      </w:tcPr>
    </w:tblStylePr>
    <w:tblStylePr w:type="band1Horz">
      <w:tblPr/>
      <w:tcPr>
        <w:shd w:color="auto" w:fill="dfd8e8" w:themeFill="accent4" w:themeFillTint="00003F" w:val="clear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Borders>
        <w:top w:color="4bacc6" w:space="0" w:sz="8" w:themeColor="accent5" w:val="single"/>
        <w:bottom w:color="4bacc6" w:space="0" w:sz="8" w:themeColor="accent5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space="0" w:sz="0" w:val="nil"/>
          <w:bottom w:color="4bacc6" w:space="0" w:sz="8" w:themeColor="accent5" w:val="single"/>
        </w:tcBorders>
      </w:tcPr>
    </w:tblStylePr>
    <w:tblStylePr w:type="lastRow">
      <w:rPr>
        <w:b w:val="1"/>
        <w:bCs w:val="1"/>
        <w:color w:val="1f497d" w:themeColor="text2"/>
      </w:rPr>
      <w:tblPr/>
      <w:tcPr>
        <w:tcBorders>
          <w:top w:color="4bacc6" w:space="0" w:sz="8" w:themeColor="accent5" w:val="single"/>
          <w:bottom w:color="4bacc6" w:space="0" w:sz="8" w:themeColor="accent5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  <w:tblPr/>
      <w:tcPr>
        <w:tcBorders>
          <w:top w:color="4bacc6" w:space="0" w:sz="8" w:themeColor="accent5" w:val="single"/>
          <w:bottom w:color="4bacc6" w:space="0" w:sz="8" w:themeColor="accent5" w:val="single"/>
        </w:tcBorders>
      </w:tcPr>
    </w:tblStylePr>
    <w:tblStylePr w:type="band1Vert">
      <w:tblPr/>
      <w:tcPr>
        <w:shd w:color="auto" w:fill="d2eaf1" w:themeFill="accent5" w:themeFillTint="00003F" w:val="clear"/>
      </w:tcPr>
    </w:tblStylePr>
    <w:tblStylePr w:type="band1Horz">
      <w:tblPr/>
      <w:tcPr>
        <w:shd w:color="auto" w:fill="d2eaf1" w:themeFill="accent5" w:themeFillTint="00003F" w:val="clear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Borders>
        <w:top w:color="f79646" w:space="0" w:sz="8" w:themeColor="accent6" w:val="single"/>
        <w:bottom w:color="f79646" w:space="0" w:sz="8" w:themeColor="accent6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space="0" w:sz="0" w:val="nil"/>
          <w:bottom w:color="f79646" w:space="0" w:sz="8" w:themeColor="accent6" w:val="single"/>
        </w:tcBorders>
      </w:tcPr>
    </w:tblStylePr>
    <w:tblStylePr w:type="lastRow">
      <w:rPr>
        <w:b w:val="1"/>
        <w:bCs w:val="1"/>
        <w:color w:val="1f497d" w:themeColor="text2"/>
      </w:rPr>
      <w:tblPr/>
      <w:tcPr>
        <w:tcBorders>
          <w:top w:color="f79646" w:space="0" w:sz="8" w:themeColor="accent6" w:val="single"/>
          <w:bottom w:color="f79646" w:space="0" w:sz="8" w:themeColor="accent6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  <w:tblPr/>
      <w:tcPr>
        <w:tcBorders>
          <w:top w:color="f79646" w:space="0" w:sz="8" w:themeColor="accent6" w:val="single"/>
          <w:bottom w:color="f79646" w:space="0" w:sz="8" w:themeColor="accent6" w:val="single"/>
        </w:tcBorders>
      </w:tcPr>
    </w:tblStylePr>
    <w:tblStylePr w:type="band1Vert">
      <w:tblPr/>
      <w:tcPr>
        <w:shd w:color="auto" w:fill="fde4d0" w:themeFill="accent6" w:themeFillTint="00003F" w:val="clear"/>
      </w:tcPr>
    </w:tblStylePr>
    <w:tblStylePr w:type="band1Horz">
      <w:tblPr/>
      <w:tcPr>
        <w:shd w:color="auto" w:fill="fde4d0" w:themeFill="accent6" w:themeFillTint="00003F" w:val="clear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val="000000" w:themeColor="text1"/>
    </w:rPr>
    <w:tblPr>
      <w:tblStyleRowBandSize w:val="1"/>
      <w:tblStyleColBandSize w:val="1"/>
      <w:tblInd w:w="0.0" w:type="dxa"/>
      <w:tblBorders>
        <w:top w:color="000000" w:space="0" w:sz="8" w:themeColor="text1" w:val="single"/>
        <w:left w:color="000000" w:space="0" w:sz="8" w:themeColor="text1" w:val="single"/>
        <w:bottom w:color="000000" w:space="0" w:sz="8" w:themeColor="text1" w:val="single"/>
        <w:right w:color="000000" w:space="0" w:sz="8" w:themeColor="text1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rPr>
        <w:sz w:val="24"/>
        <w:szCs w:val="24"/>
      </w:rPr>
      <w:tblPr/>
      <w:tcPr>
        <w:tcBorders>
          <w:top w:space="0" w:sz="0" w:val="nil"/>
          <w:left w:space="0" w:sz="0" w:val="nil"/>
          <w:bottom w:color="000000" w:space="0" w:sz="24" w:themeColor="text1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Row">
      <w:tblPr/>
      <w:tcPr>
        <w:tcBorders>
          <w:top w:color="000000" w:space="0" w:sz="8" w:themeColor="text1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tblPr/>
      <w:tcPr>
        <w:tcBorders>
          <w:top w:space="0" w:sz="0" w:val="nil"/>
          <w:left w:space="0" w:sz="0" w:val="nil"/>
          <w:bottom w:space="0" w:sz="0" w:val="nil"/>
          <w:right w:color="000000" w:space="0" w:sz="8" w:themeColor="text1" w:val="single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Col">
      <w:tblPr/>
      <w:tcPr>
        <w:tcBorders>
          <w:top w:space="0" w:sz="0" w:val="nil"/>
          <w:left w:color="000000" w:space="0" w:sz="8" w:themeColor="text1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c0c0c0" w:themeFill="text1" w:themeFillTint="00003F" w:val="clear"/>
      </w:tcPr>
    </w:tblStylePr>
    <w:tblStylePr w:type="band1Horz">
      <w:tblPr/>
      <w:tcPr>
        <w:tcBorders>
          <w:top w:space="0" w:sz="0" w:val="nil"/>
          <w:bottom w:space="0" w:sz="0" w:val="nil"/>
          <w:insideH w:space="0" w:sz="0" w:val="nil"/>
          <w:insideV w:space="0" w:sz="0" w:val="nil"/>
        </w:tcBorders>
        <w:shd w:color="auto" w:fill="c0c0c0" w:themeFill="text1" w:themeFillTint="0000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space="0" w:sz="0"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val="000000" w:themeColor="text1"/>
    </w:rPr>
    <w:tblPr>
      <w:tblStyleRowBandSize w:val="1"/>
      <w:tblStyleColBandSize w:val="1"/>
      <w:tblInd w:w="0.0" w:type="dxa"/>
      <w:tblBorders>
        <w:top w:color="4f81bd" w:space="0" w:sz="8" w:themeColor="accent1" w:val="single"/>
        <w:left w:color="4f81bd" w:space="0" w:sz="8" w:themeColor="accent1" w:val="single"/>
        <w:bottom w:color="4f81bd" w:space="0" w:sz="8" w:themeColor="accent1" w:val="single"/>
        <w:right w:color="4f81bd" w:space="0" w:sz="8" w:themeColor="accent1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rPr>
        <w:sz w:val="24"/>
        <w:szCs w:val="24"/>
      </w:rPr>
      <w:tblPr/>
      <w:tcPr>
        <w:tcBorders>
          <w:top w:space="0" w:sz="0" w:val="nil"/>
          <w:left w:space="0" w:sz="0" w:val="nil"/>
          <w:bottom w:color="4f81bd" w:space="0" w:sz="24" w:themeColor="accent1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Row">
      <w:tblPr/>
      <w:tcPr>
        <w:tcBorders>
          <w:top w:color="4f81bd" w:space="0" w:sz="8" w:themeColor="accent1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tblPr/>
      <w:tcPr>
        <w:tcBorders>
          <w:top w:space="0" w:sz="0" w:val="nil"/>
          <w:left w:space="0" w:sz="0" w:val="nil"/>
          <w:bottom w:space="0" w:sz="0" w:val="nil"/>
          <w:right w:color="4f81bd" w:space="0" w:sz="8" w:themeColor="accent1" w:val="single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Col">
      <w:tblPr/>
      <w:tcPr>
        <w:tcBorders>
          <w:top w:space="0" w:sz="0" w:val="nil"/>
          <w:left w:color="4f81bd" w:space="0" w:sz="8" w:themeColor="accent1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d3dfee" w:themeFill="accent1" w:themeFillTint="00003F" w:val="clear"/>
      </w:tcPr>
    </w:tblStylePr>
    <w:tblStylePr w:type="band1Horz">
      <w:tblPr/>
      <w:tcPr>
        <w:tcBorders>
          <w:top w:space="0" w:sz="0" w:val="nil"/>
          <w:bottom w:space="0" w:sz="0" w:val="nil"/>
          <w:insideH w:space="0" w:sz="0" w:val="nil"/>
          <w:insideV w:space="0" w:sz="0" w:val="nil"/>
        </w:tcBorders>
        <w:shd w:color="auto" w:fill="d3dfee" w:themeFill="accent1" w:themeFillTint="0000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space="0" w:sz="0"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val="000000" w:themeColor="text1"/>
    </w:rPr>
    <w:tblPr>
      <w:tblStyleRowBandSize w:val="1"/>
      <w:tblStyleColBandSize w:val="1"/>
      <w:tblInd w:w="0.0" w:type="dxa"/>
      <w:tblBorders>
        <w:top w:color="c0504d" w:space="0" w:sz="8" w:themeColor="accent2" w:val="single"/>
        <w:left w:color="c0504d" w:space="0" w:sz="8" w:themeColor="accent2" w:val="single"/>
        <w:bottom w:color="c0504d" w:space="0" w:sz="8" w:themeColor="accent2" w:val="single"/>
        <w:right w:color="c0504d" w:space="0" w:sz="8" w:themeColor="accent2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rPr>
        <w:sz w:val="24"/>
        <w:szCs w:val="24"/>
      </w:rPr>
      <w:tblPr/>
      <w:tcPr>
        <w:tcBorders>
          <w:top w:space="0" w:sz="0" w:val="nil"/>
          <w:left w:space="0" w:sz="0" w:val="nil"/>
          <w:bottom w:color="c0504d" w:space="0" w:sz="24" w:themeColor="accent2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Row">
      <w:tblPr/>
      <w:tcPr>
        <w:tcBorders>
          <w:top w:color="c0504d" w:space="0" w:sz="8" w:themeColor="accent2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tblPr/>
      <w:tcPr>
        <w:tcBorders>
          <w:top w:space="0" w:sz="0" w:val="nil"/>
          <w:left w:space="0" w:sz="0" w:val="nil"/>
          <w:bottom w:space="0" w:sz="0" w:val="nil"/>
          <w:right w:color="c0504d" w:space="0" w:sz="8" w:themeColor="accent2" w:val="single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Col">
      <w:tblPr/>
      <w:tcPr>
        <w:tcBorders>
          <w:top w:space="0" w:sz="0" w:val="nil"/>
          <w:left w:color="c0504d" w:space="0" w:sz="8" w:themeColor="accent2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efd3d2" w:themeFill="accent2" w:themeFillTint="00003F" w:val="clear"/>
      </w:tcPr>
    </w:tblStylePr>
    <w:tblStylePr w:type="band1Horz">
      <w:tblPr/>
      <w:tcPr>
        <w:tcBorders>
          <w:top w:space="0" w:sz="0" w:val="nil"/>
          <w:bottom w:space="0" w:sz="0" w:val="nil"/>
          <w:insideH w:space="0" w:sz="0" w:val="nil"/>
          <w:insideV w:space="0" w:sz="0" w:val="nil"/>
        </w:tcBorders>
        <w:shd w:color="auto" w:fill="efd3d2" w:themeFill="accent2" w:themeFillTint="0000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space="0" w:sz="0"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val="000000" w:themeColor="text1"/>
    </w:rPr>
    <w:tblPr>
      <w:tblStyleRowBandSize w:val="1"/>
      <w:tblStyleColBandSize w:val="1"/>
      <w:tblInd w:w="0.0" w:type="dxa"/>
      <w:tblBorders>
        <w:top w:color="9bbb59" w:space="0" w:sz="8" w:themeColor="accent3" w:val="single"/>
        <w:left w:color="9bbb59" w:space="0" w:sz="8" w:themeColor="accent3" w:val="single"/>
        <w:bottom w:color="9bbb59" w:space="0" w:sz="8" w:themeColor="accent3" w:val="single"/>
        <w:right w:color="9bbb59" w:space="0" w:sz="8" w:themeColor="accent3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rPr>
        <w:sz w:val="24"/>
        <w:szCs w:val="24"/>
      </w:rPr>
      <w:tblPr/>
      <w:tcPr>
        <w:tcBorders>
          <w:top w:space="0" w:sz="0" w:val="nil"/>
          <w:left w:space="0" w:sz="0" w:val="nil"/>
          <w:bottom w:color="9bbb59" w:space="0" w:sz="24" w:themeColor="accent3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Row">
      <w:tblPr/>
      <w:tcPr>
        <w:tcBorders>
          <w:top w:color="9bbb59" w:space="0" w:sz="8" w:themeColor="accent3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tblPr/>
      <w:tcPr>
        <w:tcBorders>
          <w:top w:space="0" w:sz="0" w:val="nil"/>
          <w:left w:space="0" w:sz="0" w:val="nil"/>
          <w:bottom w:space="0" w:sz="0" w:val="nil"/>
          <w:right w:color="9bbb59" w:space="0" w:sz="8" w:themeColor="accent3" w:val="single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Col">
      <w:tblPr/>
      <w:tcPr>
        <w:tcBorders>
          <w:top w:space="0" w:sz="0" w:val="nil"/>
          <w:left w:color="9bbb59" w:space="0" w:sz="8" w:themeColor="accent3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e6eed5" w:themeFill="accent3" w:themeFillTint="00003F" w:val="clear"/>
      </w:tcPr>
    </w:tblStylePr>
    <w:tblStylePr w:type="band1Horz">
      <w:tblPr/>
      <w:tcPr>
        <w:tcBorders>
          <w:top w:space="0" w:sz="0" w:val="nil"/>
          <w:bottom w:space="0" w:sz="0" w:val="nil"/>
          <w:insideH w:space="0" w:sz="0" w:val="nil"/>
          <w:insideV w:space="0" w:sz="0" w:val="nil"/>
        </w:tcBorders>
        <w:shd w:color="auto" w:fill="e6eed5" w:themeFill="accent3" w:themeFillTint="0000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space="0" w:sz="0"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val="000000" w:themeColor="text1"/>
    </w:rPr>
    <w:tblPr>
      <w:tblStyleRowBandSize w:val="1"/>
      <w:tblStyleColBandSize w:val="1"/>
      <w:tblInd w:w="0.0" w:type="dxa"/>
      <w:tblBorders>
        <w:top w:color="8064a2" w:space="0" w:sz="8" w:themeColor="accent4" w:val="single"/>
        <w:left w:color="8064a2" w:space="0" w:sz="8" w:themeColor="accent4" w:val="single"/>
        <w:bottom w:color="8064a2" w:space="0" w:sz="8" w:themeColor="accent4" w:val="single"/>
        <w:right w:color="8064a2" w:space="0" w:sz="8" w:themeColor="accent4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rPr>
        <w:sz w:val="24"/>
        <w:szCs w:val="24"/>
      </w:rPr>
      <w:tblPr/>
      <w:tcPr>
        <w:tcBorders>
          <w:top w:space="0" w:sz="0" w:val="nil"/>
          <w:left w:space="0" w:sz="0" w:val="nil"/>
          <w:bottom w:color="8064a2" w:space="0" w:sz="24" w:themeColor="accent4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Row">
      <w:tblPr/>
      <w:tcPr>
        <w:tcBorders>
          <w:top w:color="8064a2" w:space="0" w:sz="8" w:themeColor="accent4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tblPr/>
      <w:tcPr>
        <w:tcBorders>
          <w:top w:space="0" w:sz="0" w:val="nil"/>
          <w:left w:space="0" w:sz="0" w:val="nil"/>
          <w:bottom w:space="0" w:sz="0" w:val="nil"/>
          <w:right w:color="8064a2" w:space="0" w:sz="8" w:themeColor="accent4" w:val="single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Col">
      <w:tblPr/>
      <w:tcPr>
        <w:tcBorders>
          <w:top w:space="0" w:sz="0" w:val="nil"/>
          <w:left w:color="8064a2" w:space="0" w:sz="8" w:themeColor="accent4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dfd8e8" w:themeFill="accent4" w:themeFillTint="00003F" w:val="clear"/>
      </w:tcPr>
    </w:tblStylePr>
    <w:tblStylePr w:type="band1Horz">
      <w:tblPr/>
      <w:tcPr>
        <w:tcBorders>
          <w:top w:space="0" w:sz="0" w:val="nil"/>
          <w:bottom w:space="0" w:sz="0" w:val="nil"/>
          <w:insideH w:space="0" w:sz="0" w:val="nil"/>
          <w:insideV w:space="0" w:sz="0" w:val="nil"/>
        </w:tcBorders>
        <w:shd w:color="auto" w:fill="dfd8e8" w:themeFill="accent4" w:themeFillTint="0000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space="0" w:sz="0"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val="000000" w:themeColor="text1"/>
    </w:rPr>
    <w:tblPr>
      <w:tblStyleRowBandSize w:val="1"/>
      <w:tblStyleColBandSize w:val="1"/>
      <w:tblInd w:w="0.0" w:type="dxa"/>
      <w:tblBorders>
        <w:top w:color="4bacc6" w:space="0" w:sz="8" w:themeColor="accent5" w:val="single"/>
        <w:left w:color="4bacc6" w:space="0" w:sz="8" w:themeColor="accent5" w:val="single"/>
        <w:bottom w:color="4bacc6" w:space="0" w:sz="8" w:themeColor="accent5" w:val="single"/>
        <w:right w:color="4bacc6" w:space="0" w:sz="8" w:themeColor="accent5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rPr>
        <w:sz w:val="24"/>
        <w:szCs w:val="24"/>
      </w:rPr>
      <w:tblPr/>
      <w:tcPr>
        <w:tcBorders>
          <w:top w:space="0" w:sz="0" w:val="nil"/>
          <w:left w:space="0" w:sz="0" w:val="nil"/>
          <w:bottom w:color="4bacc6" w:space="0" w:sz="24" w:themeColor="accent5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Row">
      <w:tblPr/>
      <w:tcPr>
        <w:tcBorders>
          <w:top w:color="4bacc6" w:space="0" w:sz="8" w:themeColor="accent5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tblPr/>
      <w:tcPr>
        <w:tcBorders>
          <w:top w:space="0" w:sz="0" w:val="nil"/>
          <w:left w:space="0" w:sz="0" w:val="nil"/>
          <w:bottom w:space="0" w:sz="0" w:val="nil"/>
          <w:right w:color="4bacc6" w:space="0" w:sz="8" w:themeColor="accent5" w:val="single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Col">
      <w:tblPr/>
      <w:tcPr>
        <w:tcBorders>
          <w:top w:space="0" w:sz="0" w:val="nil"/>
          <w:left w:color="4bacc6" w:space="0" w:sz="8" w:themeColor="accent5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d2eaf1" w:themeFill="accent5" w:themeFillTint="00003F" w:val="clear"/>
      </w:tcPr>
    </w:tblStylePr>
    <w:tblStylePr w:type="band1Horz">
      <w:tblPr/>
      <w:tcPr>
        <w:tcBorders>
          <w:top w:space="0" w:sz="0" w:val="nil"/>
          <w:bottom w:space="0" w:sz="0" w:val="nil"/>
          <w:insideH w:space="0" w:sz="0" w:val="nil"/>
          <w:insideV w:space="0" w:sz="0" w:val="nil"/>
        </w:tcBorders>
        <w:shd w:color="auto" w:fill="d2eaf1" w:themeFill="accent5" w:themeFillTint="0000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space="0" w:sz="0"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val="000000" w:themeColor="text1"/>
    </w:rPr>
    <w:tblPr>
      <w:tblStyleRowBandSize w:val="1"/>
      <w:tblStyleColBandSize w:val="1"/>
      <w:tblInd w:w="0.0" w:type="dxa"/>
      <w:tblBorders>
        <w:top w:color="f79646" w:space="0" w:sz="8" w:themeColor="accent6" w:val="single"/>
        <w:left w:color="f79646" w:space="0" w:sz="8" w:themeColor="accent6" w:val="single"/>
        <w:bottom w:color="f79646" w:space="0" w:sz="8" w:themeColor="accent6" w:val="single"/>
        <w:right w:color="f79646" w:space="0" w:sz="8" w:themeColor="accent6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rPr>
        <w:sz w:val="24"/>
        <w:szCs w:val="24"/>
      </w:rPr>
      <w:tblPr/>
      <w:tcPr>
        <w:tcBorders>
          <w:top w:space="0" w:sz="0" w:val="nil"/>
          <w:left w:space="0" w:sz="0" w:val="nil"/>
          <w:bottom w:color="f79646" w:space="0" w:sz="24" w:themeColor="accent6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Row">
      <w:tblPr/>
      <w:tcPr>
        <w:tcBorders>
          <w:top w:color="f79646" w:space="0" w:sz="8" w:themeColor="accent6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tblPr/>
      <w:tcPr>
        <w:tcBorders>
          <w:top w:space="0" w:sz="0" w:val="nil"/>
          <w:left w:space="0" w:sz="0" w:val="nil"/>
          <w:bottom w:space="0" w:sz="0" w:val="nil"/>
          <w:right w:color="f79646" w:space="0" w:sz="8" w:themeColor="accent6" w:val="single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Col">
      <w:tblPr/>
      <w:tcPr>
        <w:tcBorders>
          <w:top w:space="0" w:sz="0" w:val="nil"/>
          <w:left w:color="f79646" w:space="0" w:sz="8" w:themeColor="accent6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fde4d0" w:themeFill="accent6" w:themeFillTint="00003F" w:val="clear"/>
      </w:tcPr>
    </w:tblStylePr>
    <w:tblStylePr w:type="band1Horz">
      <w:tblPr/>
      <w:tcPr>
        <w:tcBorders>
          <w:top w:space="0" w:sz="0" w:val="nil"/>
          <w:bottom w:space="0" w:sz="0" w:val="nil"/>
          <w:insideH w:space="0" w:sz="0" w:val="nil"/>
          <w:insideV w:space="0" w:sz="0" w:val="nil"/>
        </w:tcBorders>
        <w:shd w:color="auto" w:fill="fde4d0" w:themeFill="accent6" w:themeFillTint="0000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space="0" w:sz="0"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404040" w:space="0" w:sz="8" w:themeColor="text1" w:themeTint="0000BF" w:val="single"/>
        <w:left w:color="404040" w:space="0" w:sz="8" w:themeColor="text1" w:themeTint="0000BF" w:val="single"/>
        <w:bottom w:color="404040" w:space="0" w:sz="8" w:themeColor="text1" w:themeTint="0000BF" w:val="single"/>
        <w:right w:color="404040" w:space="0" w:sz="8" w:themeColor="text1" w:themeTint="0000BF" w:val="single"/>
        <w:insideH w:color="404040" w:space="0" w:sz="8" w:themeColor="text1" w:themeTint="0000BF" w:val="single"/>
        <w:insideV w:color="404040" w:space="0" w:sz="8" w:themeColor="text1" w:themeTint="0000BF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c0c0c0" w:themeFill="text1" w:themeFillTint="00003F" w:val="clear"/>
    </w:tcPr>
    <w:tblStylePr w:type="firstRow">
      <w:rPr>
        <w:b w:val="1"/>
        <w:bCs w:val="1"/>
      </w:rPr>
    </w:tblStylePr>
    <w:tblStylePr w:type="lastRow">
      <w:rPr>
        <w:b w:val="1"/>
        <w:bCs w:val="1"/>
      </w:rPr>
      <w:tblPr/>
      <w:tcPr>
        <w:tcBorders>
          <w:top w:color="404040" w:space="0" w:sz="18" w:themeColor="text1" w:themeTint="0000BF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shd w:color="auto" w:fill="808080" w:themeFill="text1" w:themeFillTint="00007F" w:val="clear"/>
      </w:tcPr>
    </w:tblStylePr>
    <w:tblStylePr w:type="band1Horz">
      <w:tblPr/>
      <w:tcPr>
        <w:shd w:color="auto" w:fill="808080" w:themeFill="text1" w:themeFillTint="00007F" w:val="clear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7ba0cd" w:space="0" w:sz="8" w:themeColor="accent1" w:themeTint="0000BF" w:val="single"/>
        <w:left w:color="7ba0cd" w:space="0" w:sz="8" w:themeColor="accent1" w:themeTint="0000BF" w:val="single"/>
        <w:bottom w:color="7ba0cd" w:space="0" w:sz="8" w:themeColor="accent1" w:themeTint="0000BF" w:val="single"/>
        <w:right w:color="7ba0cd" w:space="0" w:sz="8" w:themeColor="accent1" w:themeTint="0000BF" w:val="single"/>
        <w:insideH w:color="7ba0cd" w:space="0" w:sz="8" w:themeColor="accent1" w:themeTint="0000BF" w:val="single"/>
        <w:insideV w:color="7ba0cd" w:space="0" w:sz="8" w:themeColor="accent1" w:themeTint="0000BF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d3dfee" w:themeFill="accent1" w:themeFillTint="00003F" w:val="clear"/>
    </w:tcPr>
    <w:tblStylePr w:type="firstRow">
      <w:rPr>
        <w:b w:val="1"/>
        <w:bCs w:val="1"/>
      </w:rPr>
    </w:tblStylePr>
    <w:tblStylePr w:type="lastRow">
      <w:rPr>
        <w:b w:val="1"/>
        <w:bCs w:val="1"/>
      </w:rPr>
      <w:tblPr/>
      <w:tcPr>
        <w:tcBorders>
          <w:top w:color="7ba0cd" w:space="0" w:sz="18" w:themeColor="accent1" w:themeTint="0000BF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shd w:color="auto" w:fill="a7bfde" w:themeFill="accent1" w:themeFillTint="00007F" w:val="clear"/>
      </w:tcPr>
    </w:tblStylePr>
    <w:tblStylePr w:type="band1Horz">
      <w:tblPr/>
      <w:tcPr>
        <w:shd w:color="auto" w:fill="a7bfde" w:themeFill="accent1" w:themeFillTint="00007F" w:val="clear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cf7b79" w:space="0" w:sz="8" w:themeColor="accent2" w:themeTint="0000BF" w:val="single"/>
        <w:left w:color="cf7b79" w:space="0" w:sz="8" w:themeColor="accent2" w:themeTint="0000BF" w:val="single"/>
        <w:bottom w:color="cf7b79" w:space="0" w:sz="8" w:themeColor="accent2" w:themeTint="0000BF" w:val="single"/>
        <w:right w:color="cf7b79" w:space="0" w:sz="8" w:themeColor="accent2" w:themeTint="0000BF" w:val="single"/>
        <w:insideH w:color="cf7b79" w:space="0" w:sz="8" w:themeColor="accent2" w:themeTint="0000BF" w:val="single"/>
        <w:insideV w:color="cf7b79" w:space="0" w:sz="8" w:themeColor="accent2" w:themeTint="0000BF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efd3d2" w:themeFill="accent2" w:themeFillTint="00003F" w:val="clear"/>
    </w:tcPr>
    <w:tblStylePr w:type="firstRow">
      <w:rPr>
        <w:b w:val="1"/>
        <w:bCs w:val="1"/>
      </w:rPr>
    </w:tblStylePr>
    <w:tblStylePr w:type="lastRow">
      <w:rPr>
        <w:b w:val="1"/>
        <w:bCs w:val="1"/>
      </w:rPr>
      <w:tblPr/>
      <w:tcPr>
        <w:tcBorders>
          <w:top w:color="cf7b79" w:space="0" w:sz="18" w:themeColor="accent2" w:themeTint="0000BF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shd w:color="auto" w:fill="dfa7a6" w:themeFill="accent2" w:themeFillTint="00007F" w:val="clear"/>
      </w:tcPr>
    </w:tblStylePr>
    <w:tblStylePr w:type="band1Horz">
      <w:tblPr/>
      <w:tcPr>
        <w:shd w:color="auto" w:fill="dfa7a6" w:themeFill="accent2" w:themeFillTint="00007F" w:val="clear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b3cc82" w:space="0" w:sz="8" w:themeColor="accent3" w:themeTint="0000BF" w:val="single"/>
        <w:left w:color="b3cc82" w:space="0" w:sz="8" w:themeColor="accent3" w:themeTint="0000BF" w:val="single"/>
        <w:bottom w:color="b3cc82" w:space="0" w:sz="8" w:themeColor="accent3" w:themeTint="0000BF" w:val="single"/>
        <w:right w:color="b3cc82" w:space="0" w:sz="8" w:themeColor="accent3" w:themeTint="0000BF" w:val="single"/>
        <w:insideH w:color="b3cc82" w:space="0" w:sz="8" w:themeColor="accent3" w:themeTint="0000BF" w:val="single"/>
        <w:insideV w:color="b3cc82" w:space="0" w:sz="8" w:themeColor="accent3" w:themeTint="0000BF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e6eed5" w:themeFill="accent3" w:themeFillTint="00003F" w:val="clear"/>
    </w:tcPr>
    <w:tblStylePr w:type="firstRow">
      <w:rPr>
        <w:b w:val="1"/>
        <w:bCs w:val="1"/>
      </w:rPr>
    </w:tblStylePr>
    <w:tblStylePr w:type="lastRow">
      <w:rPr>
        <w:b w:val="1"/>
        <w:bCs w:val="1"/>
      </w:rPr>
      <w:tblPr/>
      <w:tcPr>
        <w:tcBorders>
          <w:top w:color="b3cc82" w:space="0" w:sz="18" w:themeColor="accent3" w:themeTint="0000BF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shd w:color="auto" w:fill="cdddac" w:themeFill="accent3" w:themeFillTint="00007F" w:val="clear"/>
      </w:tcPr>
    </w:tblStylePr>
    <w:tblStylePr w:type="band1Horz">
      <w:tblPr/>
      <w:tcPr>
        <w:shd w:color="auto" w:fill="cdddac" w:themeFill="accent3" w:themeFillTint="00007F" w:val="clear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9f8ab9" w:space="0" w:sz="8" w:themeColor="accent4" w:themeTint="0000BF" w:val="single"/>
        <w:left w:color="9f8ab9" w:space="0" w:sz="8" w:themeColor="accent4" w:themeTint="0000BF" w:val="single"/>
        <w:bottom w:color="9f8ab9" w:space="0" w:sz="8" w:themeColor="accent4" w:themeTint="0000BF" w:val="single"/>
        <w:right w:color="9f8ab9" w:space="0" w:sz="8" w:themeColor="accent4" w:themeTint="0000BF" w:val="single"/>
        <w:insideH w:color="9f8ab9" w:space="0" w:sz="8" w:themeColor="accent4" w:themeTint="0000BF" w:val="single"/>
        <w:insideV w:color="9f8ab9" w:space="0" w:sz="8" w:themeColor="accent4" w:themeTint="0000BF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dfd8e8" w:themeFill="accent4" w:themeFillTint="00003F" w:val="clear"/>
    </w:tcPr>
    <w:tblStylePr w:type="firstRow">
      <w:rPr>
        <w:b w:val="1"/>
        <w:bCs w:val="1"/>
      </w:rPr>
    </w:tblStylePr>
    <w:tblStylePr w:type="lastRow">
      <w:rPr>
        <w:b w:val="1"/>
        <w:bCs w:val="1"/>
      </w:rPr>
      <w:tblPr/>
      <w:tcPr>
        <w:tcBorders>
          <w:top w:color="9f8ab9" w:space="0" w:sz="18" w:themeColor="accent4" w:themeTint="0000BF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shd w:color="auto" w:fill="bfb1d0" w:themeFill="accent4" w:themeFillTint="00007F" w:val="clear"/>
      </w:tcPr>
    </w:tblStylePr>
    <w:tblStylePr w:type="band1Horz">
      <w:tblPr/>
      <w:tcPr>
        <w:shd w:color="auto" w:fill="bfb1d0" w:themeFill="accent4" w:themeFillTint="00007F" w:val="clear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78c0d4" w:space="0" w:sz="8" w:themeColor="accent5" w:themeTint="0000BF" w:val="single"/>
        <w:left w:color="78c0d4" w:space="0" w:sz="8" w:themeColor="accent5" w:themeTint="0000BF" w:val="single"/>
        <w:bottom w:color="78c0d4" w:space="0" w:sz="8" w:themeColor="accent5" w:themeTint="0000BF" w:val="single"/>
        <w:right w:color="78c0d4" w:space="0" w:sz="8" w:themeColor="accent5" w:themeTint="0000BF" w:val="single"/>
        <w:insideH w:color="78c0d4" w:space="0" w:sz="8" w:themeColor="accent5" w:themeTint="0000BF" w:val="single"/>
        <w:insideV w:color="78c0d4" w:space="0" w:sz="8" w:themeColor="accent5" w:themeTint="0000BF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d2eaf1" w:themeFill="accent5" w:themeFillTint="00003F" w:val="clear"/>
    </w:tcPr>
    <w:tblStylePr w:type="firstRow">
      <w:rPr>
        <w:b w:val="1"/>
        <w:bCs w:val="1"/>
      </w:rPr>
    </w:tblStylePr>
    <w:tblStylePr w:type="lastRow">
      <w:rPr>
        <w:b w:val="1"/>
        <w:bCs w:val="1"/>
      </w:rPr>
      <w:tblPr/>
      <w:tcPr>
        <w:tcBorders>
          <w:top w:color="78c0d4" w:space="0" w:sz="18" w:themeColor="accent5" w:themeTint="0000BF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shd w:color="auto" w:fill="a5d5e2" w:themeFill="accent5" w:themeFillTint="00007F" w:val="clear"/>
      </w:tcPr>
    </w:tblStylePr>
    <w:tblStylePr w:type="band1Horz">
      <w:tblPr/>
      <w:tcPr>
        <w:shd w:color="auto" w:fill="a5d5e2" w:themeFill="accent5" w:themeFillTint="00007F" w:val="clear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f9b074" w:space="0" w:sz="8" w:themeColor="accent6" w:themeTint="0000BF" w:val="single"/>
        <w:left w:color="f9b074" w:space="0" w:sz="8" w:themeColor="accent6" w:themeTint="0000BF" w:val="single"/>
        <w:bottom w:color="f9b074" w:space="0" w:sz="8" w:themeColor="accent6" w:themeTint="0000BF" w:val="single"/>
        <w:right w:color="f9b074" w:space="0" w:sz="8" w:themeColor="accent6" w:themeTint="0000BF" w:val="single"/>
        <w:insideH w:color="f9b074" w:space="0" w:sz="8" w:themeColor="accent6" w:themeTint="0000BF" w:val="single"/>
        <w:insideV w:color="f9b074" w:space="0" w:sz="8" w:themeColor="accent6" w:themeTint="0000BF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fde4d0" w:themeFill="accent6" w:themeFillTint="00003F" w:val="clear"/>
    </w:tcPr>
    <w:tblStylePr w:type="firstRow">
      <w:rPr>
        <w:b w:val="1"/>
        <w:bCs w:val="1"/>
      </w:rPr>
    </w:tblStylePr>
    <w:tblStylePr w:type="lastRow">
      <w:rPr>
        <w:b w:val="1"/>
        <w:bCs w:val="1"/>
      </w:rPr>
      <w:tblPr/>
      <w:tcPr>
        <w:tcBorders>
          <w:top w:color="f9b074" w:space="0" w:sz="18" w:themeColor="accent6" w:themeTint="0000BF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shd w:color="auto" w:fill="fbcaa2" w:themeFill="accent6" w:themeFillTint="00007F" w:val="clear"/>
      </w:tcPr>
    </w:tblStylePr>
    <w:tblStylePr w:type="band1Horz">
      <w:tblPr/>
      <w:tcPr>
        <w:shd w:color="auto" w:fill="fbcaa2" w:themeFill="accent6" w:themeFillTint="00007F" w:val="clear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val="000000" w:themeColor="text1"/>
    </w:rPr>
    <w:tblPr>
      <w:tblStyleRowBandSize w:val="1"/>
      <w:tblStyleColBandSize w:val="1"/>
      <w:tblInd w:w="0.0" w:type="dxa"/>
      <w:tblBorders>
        <w:top w:color="000000" w:space="0" w:sz="8" w:themeColor="text1" w:val="single"/>
        <w:left w:color="000000" w:space="0" w:sz="8" w:themeColor="text1" w:val="single"/>
        <w:bottom w:color="000000" w:space="0" w:sz="8" w:themeColor="text1" w:val="single"/>
        <w:right w:color="000000" w:space="0" w:sz="8" w:themeColor="text1" w:val="single"/>
        <w:insideH w:color="000000" w:space="0" w:sz="8" w:themeColor="text1" w:val="single"/>
        <w:insideV w:color="000000" w:space="0" w:sz="8" w:themeColor="text1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c0c0c0" w:themeFill="text1" w:themeFillTint="00003F" w:val="clear"/>
    </w:tcPr>
    <w:tblStylePr w:type="firstRow">
      <w:rPr>
        <w:b w:val="1"/>
        <w:bCs w:val="1"/>
        <w:color w:val="000000" w:themeColor="text1"/>
      </w:rPr>
      <w:tblPr/>
      <w:tcPr>
        <w:shd w:color="auto" w:fill="e6e6e6" w:themeFill="text1" w:themeFillTint="000019" w:val="clear"/>
      </w:tcPr>
    </w:tblStylePr>
    <w:tblStylePr w:type="lastRow">
      <w:rPr>
        <w:b w:val="1"/>
        <w:bCs w:val="1"/>
        <w:color w:val="000000" w:themeColor="text1"/>
      </w:rPr>
      <w:tblPr/>
      <w:tcPr>
        <w:tcBorders>
          <w:top w:color="000000" w:space="0" w:sz="12" w:themeColor="text1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rPr>
        <w:b w:val="1"/>
        <w:bCs w:val="1"/>
        <w:color w:val="000000" w:themeColor="text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cccccc" w:themeFill="text1" w:themeFillTint="000033" w:val="clear"/>
      </w:tcPr>
    </w:tblStylePr>
    <w:tblStylePr w:type="band1Vert">
      <w:tblPr/>
      <w:tcPr>
        <w:shd w:color="auto" w:fill="808080" w:themeFill="text1" w:themeFillTint="00007F" w:val="clear"/>
      </w:tcPr>
    </w:tblStylePr>
    <w:tblStylePr w:type="band1Horz">
      <w:tblPr/>
      <w:tcPr>
        <w:tcBorders>
          <w:insideH w:color="000000" w:space="0" w:sz="6" w:themeColor="text1" w:val="single"/>
          <w:insideV w:color="000000" w:space="0" w:sz="6" w:themeColor="text1" w:val="single"/>
        </w:tcBorders>
        <w:shd w:color="auto" w:fill="808080" w:themeFill="text1" w:themeFillTint="00007F" w:val="clear"/>
      </w:tcPr>
    </w:tblStylePr>
    <w:tblStylePr w:type="nwCell">
      <w:tblPr/>
      <w:tcPr>
        <w:shd w:color="auto" w:fill="ffffff" w:themeFill="background1" w:val="clear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val="000000" w:themeColor="text1"/>
    </w:rPr>
    <w:tblPr>
      <w:tblStyleRowBandSize w:val="1"/>
      <w:tblStyleColBandSize w:val="1"/>
      <w:tblInd w:w="0.0" w:type="dxa"/>
      <w:tblBorders>
        <w:top w:color="4f81bd" w:space="0" w:sz="8" w:themeColor="accent1" w:val="single"/>
        <w:left w:color="4f81bd" w:space="0" w:sz="8" w:themeColor="accent1" w:val="single"/>
        <w:bottom w:color="4f81bd" w:space="0" w:sz="8" w:themeColor="accent1" w:val="single"/>
        <w:right w:color="4f81bd" w:space="0" w:sz="8" w:themeColor="accent1" w:val="single"/>
        <w:insideH w:color="4f81bd" w:space="0" w:sz="8" w:themeColor="accent1" w:val="single"/>
        <w:insideV w:color="4f81bd" w:space="0" w:sz="8" w:themeColor="accent1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d3dfee" w:themeFill="accent1" w:themeFillTint="00003F" w:val="clear"/>
    </w:tcPr>
    <w:tblStylePr w:type="firstRow">
      <w:rPr>
        <w:b w:val="1"/>
        <w:bCs w:val="1"/>
        <w:color w:val="000000" w:themeColor="text1"/>
      </w:rPr>
      <w:tblPr/>
      <w:tcPr>
        <w:shd w:color="auto" w:fill="edf2f8" w:themeFill="accent1" w:themeFillTint="000019" w:val="clear"/>
      </w:tcPr>
    </w:tblStylePr>
    <w:tblStylePr w:type="lastRow">
      <w:rPr>
        <w:b w:val="1"/>
        <w:bCs w:val="1"/>
        <w:color w:val="000000" w:themeColor="text1"/>
      </w:rPr>
      <w:tblPr/>
      <w:tcPr>
        <w:tcBorders>
          <w:top w:color="000000" w:space="0" w:sz="12" w:themeColor="text1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rPr>
        <w:b w:val="1"/>
        <w:bCs w:val="1"/>
        <w:color w:val="000000" w:themeColor="text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dbe5f1" w:themeFill="accent1" w:themeFillTint="000033" w:val="clear"/>
      </w:tcPr>
    </w:tblStylePr>
    <w:tblStylePr w:type="band1Vert">
      <w:tblPr/>
      <w:tcPr>
        <w:shd w:color="auto" w:fill="a7bfde" w:themeFill="accent1" w:themeFillTint="00007F" w:val="clear"/>
      </w:tcPr>
    </w:tblStylePr>
    <w:tblStylePr w:type="band1Horz">
      <w:tblPr/>
      <w:tcPr>
        <w:tcBorders>
          <w:insideH w:color="4f81bd" w:space="0" w:sz="6" w:themeColor="accent1" w:val="single"/>
          <w:insideV w:color="4f81bd" w:space="0" w:sz="6" w:themeColor="accent1" w:val="single"/>
        </w:tcBorders>
        <w:shd w:color="auto" w:fill="a7bfde" w:themeFill="accent1" w:themeFillTint="00007F" w:val="clear"/>
      </w:tcPr>
    </w:tblStylePr>
    <w:tblStylePr w:type="nwCell">
      <w:tblPr/>
      <w:tcPr>
        <w:shd w:color="auto" w:fill="ffffff" w:themeFill="background1" w:val="clear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val="000000" w:themeColor="text1"/>
    </w:rPr>
    <w:tblPr>
      <w:tblStyleRowBandSize w:val="1"/>
      <w:tblStyleColBandSize w:val="1"/>
      <w:tblInd w:w="0.0" w:type="dxa"/>
      <w:tblBorders>
        <w:top w:color="c0504d" w:space="0" w:sz="8" w:themeColor="accent2" w:val="single"/>
        <w:left w:color="c0504d" w:space="0" w:sz="8" w:themeColor="accent2" w:val="single"/>
        <w:bottom w:color="c0504d" w:space="0" w:sz="8" w:themeColor="accent2" w:val="single"/>
        <w:right w:color="c0504d" w:space="0" w:sz="8" w:themeColor="accent2" w:val="single"/>
        <w:insideH w:color="c0504d" w:space="0" w:sz="8" w:themeColor="accent2" w:val="single"/>
        <w:insideV w:color="c0504d" w:space="0" w:sz="8" w:themeColor="accent2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efd3d2" w:themeFill="accent2" w:themeFillTint="00003F" w:val="clear"/>
    </w:tcPr>
    <w:tblStylePr w:type="firstRow">
      <w:rPr>
        <w:b w:val="1"/>
        <w:bCs w:val="1"/>
        <w:color w:val="000000" w:themeColor="text1"/>
      </w:rPr>
      <w:tblPr/>
      <w:tcPr>
        <w:shd w:color="auto" w:fill="f8eded" w:themeFill="accent2" w:themeFillTint="000019" w:val="clear"/>
      </w:tcPr>
    </w:tblStylePr>
    <w:tblStylePr w:type="lastRow">
      <w:rPr>
        <w:b w:val="1"/>
        <w:bCs w:val="1"/>
        <w:color w:val="000000" w:themeColor="text1"/>
      </w:rPr>
      <w:tblPr/>
      <w:tcPr>
        <w:tcBorders>
          <w:top w:color="000000" w:space="0" w:sz="12" w:themeColor="text1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rPr>
        <w:b w:val="1"/>
        <w:bCs w:val="1"/>
        <w:color w:val="000000" w:themeColor="text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2dbdb" w:themeFill="accent2" w:themeFillTint="000033" w:val="clear"/>
      </w:tcPr>
    </w:tblStylePr>
    <w:tblStylePr w:type="band1Vert">
      <w:tblPr/>
      <w:tcPr>
        <w:shd w:color="auto" w:fill="dfa7a6" w:themeFill="accent2" w:themeFillTint="00007F" w:val="clear"/>
      </w:tcPr>
    </w:tblStylePr>
    <w:tblStylePr w:type="band1Horz">
      <w:tblPr/>
      <w:tcPr>
        <w:tcBorders>
          <w:insideH w:color="c0504d" w:space="0" w:sz="6" w:themeColor="accent2" w:val="single"/>
          <w:insideV w:color="c0504d" w:space="0" w:sz="6" w:themeColor="accent2" w:val="single"/>
        </w:tcBorders>
        <w:shd w:color="auto" w:fill="dfa7a6" w:themeFill="accent2" w:themeFillTint="00007F" w:val="clear"/>
      </w:tcPr>
    </w:tblStylePr>
    <w:tblStylePr w:type="nwCell">
      <w:tblPr/>
      <w:tcPr>
        <w:shd w:color="auto" w:fill="ffffff" w:themeFill="background1" w:val="clear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val="000000" w:themeColor="text1"/>
    </w:rPr>
    <w:tblPr>
      <w:tblStyleRowBandSize w:val="1"/>
      <w:tblStyleColBandSize w:val="1"/>
      <w:tblInd w:w="0.0" w:type="dxa"/>
      <w:tblBorders>
        <w:top w:color="9bbb59" w:space="0" w:sz="8" w:themeColor="accent3" w:val="single"/>
        <w:left w:color="9bbb59" w:space="0" w:sz="8" w:themeColor="accent3" w:val="single"/>
        <w:bottom w:color="9bbb59" w:space="0" w:sz="8" w:themeColor="accent3" w:val="single"/>
        <w:right w:color="9bbb59" w:space="0" w:sz="8" w:themeColor="accent3" w:val="single"/>
        <w:insideH w:color="9bbb59" w:space="0" w:sz="8" w:themeColor="accent3" w:val="single"/>
        <w:insideV w:color="9bbb59" w:space="0" w:sz="8" w:themeColor="accent3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e6eed5" w:themeFill="accent3" w:themeFillTint="00003F" w:val="clear"/>
    </w:tcPr>
    <w:tblStylePr w:type="firstRow">
      <w:rPr>
        <w:b w:val="1"/>
        <w:bCs w:val="1"/>
        <w:color w:val="000000" w:themeColor="text1"/>
      </w:rPr>
      <w:tblPr/>
      <w:tcPr>
        <w:shd w:color="auto" w:fill="f5f8ee" w:themeFill="accent3" w:themeFillTint="000019" w:val="clear"/>
      </w:tcPr>
    </w:tblStylePr>
    <w:tblStylePr w:type="lastRow">
      <w:rPr>
        <w:b w:val="1"/>
        <w:bCs w:val="1"/>
        <w:color w:val="000000" w:themeColor="text1"/>
      </w:rPr>
      <w:tblPr/>
      <w:tcPr>
        <w:tcBorders>
          <w:top w:color="000000" w:space="0" w:sz="12" w:themeColor="text1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rPr>
        <w:b w:val="1"/>
        <w:bCs w:val="1"/>
        <w:color w:val="000000" w:themeColor="text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eaf1dd" w:themeFill="accent3" w:themeFillTint="000033" w:val="clear"/>
      </w:tcPr>
    </w:tblStylePr>
    <w:tblStylePr w:type="band1Vert">
      <w:tblPr/>
      <w:tcPr>
        <w:shd w:color="auto" w:fill="cdddac" w:themeFill="accent3" w:themeFillTint="00007F" w:val="clear"/>
      </w:tcPr>
    </w:tblStylePr>
    <w:tblStylePr w:type="band1Horz">
      <w:tblPr/>
      <w:tcPr>
        <w:tcBorders>
          <w:insideH w:color="9bbb59" w:space="0" w:sz="6" w:themeColor="accent3" w:val="single"/>
          <w:insideV w:color="9bbb59" w:space="0" w:sz="6" w:themeColor="accent3" w:val="single"/>
        </w:tcBorders>
        <w:shd w:color="auto" w:fill="cdddac" w:themeFill="accent3" w:themeFillTint="00007F" w:val="clear"/>
      </w:tcPr>
    </w:tblStylePr>
    <w:tblStylePr w:type="nwCell">
      <w:tblPr/>
      <w:tcPr>
        <w:shd w:color="auto" w:fill="ffffff" w:themeFill="background1" w:val="clear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val="000000" w:themeColor="text1"/>
    </w:rPr>
    <w:tblPr>
      <w:tblStyleRowBandSize w:val="1"/>
      <w:tblStyleColBandSize w:val="1"/>
      <w:tblInd w:w="0.0" w:type="dxa"/>
      <w:tblBorders>
        <w:top w:color="8064a2" w:space="0" w:sz="8" w:themeColor="accent4" w:val="single"/>
        <w:left w:color="8064a2" w:space="0" w:sz="8" w:themeColor="accent4" w:val="single"/>
        <w:bottom w:color="8064a2" w:space="0" w:sz="8" w:themeColor="accent4" w:val="single"/>
        <w:right w:color="8064a2" w:space="0" w:sz="8" w:themeColor="accent4" w:val="single"/>
        <w:insideH w:color="8064a2" w:space="0" w:sz="8" w:themeColor="accent4" w:val="single"/>
        <w:insideV w:color="8064a2" w:space="0" w:sz="8" w:themeColor="accent4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dfd8e8" w:themeFill="accent4" w:themeFillTint="00003F" w:val="clear"/>
    </w:tcPr>
    <w:tblStylePr w:type="firstRow">
      <w:rPr>
        <w:b w:val="1"/>
        <w:bCs w:val="1"/>
        <w:color w:val="000000" w:themeColor="text1"/>
      </w:rPr>
      <w:tblPr/>
      <w:tcPr>
        <w:shd w:color="auto" w:fill="f2eff6" w:themeFill="accent4" w:themeFillTint="000019" w:val="clear"/>
      </w:tcPr>
    </w:tblStylePr>
    <w:tblStylePr w:type="lastRow">
      <w:rPr>
        <w:b w:val="1"/>
        <w:bCs w:val="1"/>
        <w:color w:val="000000" w:themeColor="text1"/>
      </w:rPr>
      <w:tblPr/>
      <w:tcPr>
        <w:tcBorders>
          <w:top w:color="000000" w:space="0" w:sz="12" w:themeColor="text1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rPr>
        <w:b w:val="1"/>
        <w:bCs w:val="1"/>
        <w:color w:val="000000" w:themeColor="text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e5dfec" w:themeFill="accent4" w:themeFillTint="000033" w:val="clear"/>
      </w:tcPr>
    </w:tblStylePr>
    <w:tblStylePr w:type="band1Vert">
      <w:tblPr/>
      <w:tcPr>
        <w:shd w:color="auto" w:fill="bfb1d0" w:themeFill="accent4" w:themeFillTint="00007F" w:val="clear"/>
      </w:tcPr>
    </w:tblStylePr>
    <w:tblStylePr w:type="band1Horz">
      <w:tblPr/>
      <w:tcPr>
        <w:tcBorders>
          <w:insideH w:color="8064a2" w:space="0" w:sz="6" w:themeColor="accent4" w:val="single"/>
          <w:insideV w:color="8064a2" w:space="0" w:sz="6" w:themeColor="accent4" w:val="single"/>
        </w:tcBorders>
        <w:shd w:color="auto" w:fill="bfb1d0" w:themeFill="accent4" w:themeFillTint="00007F" w:val="clear"/>
      </w:tcPr>
    </w:tblStylePr>
    <w:tblStylePr w:type="nwCell">
      <w:tblPr/>
      <w:tcPr>
        <w:shd w:color="auto" w:fill="ffffff" w:themeFill="background1" w:val="clear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val="000000" w:themeColor="text1"/>
    </w:rPr>
    <w:tblPr>
      <w:tblStyleRowBandSize w:val="1"/>
      <w:tblStyleColBandSize w:val="1"/>
      <w:tblInd w:w="0.0" w:type="dxa"/>
      <w:tblBorders>
        <w:top w:color="4bacc6" w:space="0" w:sz="8" w:themeColor="accent5" w:val="single"/>
        <w:left w:color="4bacc6" w:space="0" w:sz="8" w:themeColor="accent5" w:val="single"/>
        <w:bottom w:color="4bacc6" w:space="0" w:sz="8" w:themeColor="accent5" w:val="single"/>
        <w:right w:color="4bacc6" w:space="0" w:sz="8" w:themeColor="accent5" w:val="single"/>
        <w:insideH w:color="4bacc6" w:space="0" w:sz="8" w:themeColor="accent5" w:val="single"/>
        <w:insideV w:color="4bacc6" w:space="0" w:sz="8" w:themeColor="accent5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d2eaf1" w:themeFill="accent5" w:themeFillTint="00003F" w:val="clear"/>
    </w:tcPr>
    <w:tblStylePr w:type="firstRow">
      <w:rPr>
        <w:b w:val="1"/>
        <w:bCs w:val="1"/>
        <w:color w:val="000000" w:themeColor="text1"/>
      </w:rPr>
      <w:tblPr/>
      <w:tcPr>
        <w:shd w:color="auto" w:fill="edf6f9" w:themeFill="accent5" w:themeFillTint="000019" w:val="clear"/>
      </w:tcPr>
    </w:tblStylePr>
    <w:tblStylePr w:type="lastRow">
      <w:rPr>
        <w:b w:val="1"/>
        <w:bCs w:val="1"/>
        <w:color w:val="000000" w:themeColor="text1"/>
      </w:rPr>
      <w:tblPr/>
      <w:tcPr>
        <w:tcBorders>
          <w:top w:color="000000" w:space="0" w:sz="12" w:themeColor="text1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rPr>
        <w:b w:val="1"/>
        <w:bCs w:val="1"/>
        <w:color w:val="000000" w:themeColor="text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daeef3" w:themeFill="accent5" w:themeFillTint="000033" w:val="clear"/>
      </w:tcPr>
    </w:tblStylePr>
    <w:tblStylePr w:type="band1Vert">
      <w:tblPr/>
      <w:tcPr>
        <w:shd w:color="auto" w:fill="a5d5e2" w:themeFill="accent5" w:themeFillTint="00007F" w:val="clear"/>
      </w:tcPr>
    </w:tblStylePr>
    <w:tblStylePr w:type="band1Horz">
      <w:tblPr/>
      <w:tcPr>
        <w:tcBorders>
          <w:insideH w:color="4bacc6" w:space="0" w:sz="6" w:themeColor="accent5" w:val="single"/>
          <w:insideV w:color="4bacc6" w:space="0" w:sz="6" w:themeColor="accent5" w:val="single"/>
        </w:tcBorders>
        <w:shd w:color="auto" w:fill="a5d5e2" w:themeFill="accent5" w:themeFillTint="00007F" w:val="clear"/>
      </w:tcPr>
    </w:tblStylePr>
    <w:tblStylePr w:type="nwCell">
      <w:tblPr/>
      <w:tcPr>
        <w:shd w:color="auto" w:fill="ffffff" w:themeFill="background1" w:val="clear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val="000000" w:themeColor="text1"/>
    </w:rPr>
    <w:tblPr>
      <w:tblStyleRowBandSize w:val="1"/>
      <w:tblStyleColBandSize w:val="1"/>
      <w:tblInd w:w="0.0" w:type="dxa"/>
      <w:tblBorders>
        <w:top w:color="f79646" w:space="0" w:sz="8" w:themeColor="accent6" w:val="single"/>
        <w:left w:color="f79646" w:space="0" w:sz="8" w:themeColor="accent6" w:val="single"/>
        <w:bottom w:color="f79646" w:space="0" w:sz="8" w:themeColor="accent6" w:val="single"/>
        <w:right w:color="f79646" w:space="0" w:sz="8" w:themeColor="accent6" w:val="single"/>
        <w:insideH w:color="f79646" w:space="0" w:sz="8" w:themeColor="accent6" w:val="single"/>
        <w:insideV w:color="f79646" w:space="0" w:sz="8" w:themeColor="accent6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fde4d0" w:themeFill="accent6" w:themeFillTint="00003F" w:val="clear"/>
    </w:tcPr>
    <w:tblStylePr w:type="firstRow">
      <w:rPr>
        <w:b w:val="1"/>
        <w:bCs w:val="1"/>
        <w:color w:val="000000" w:themeColor="text1"/>
      </w:rPr>
      <w:tblPr/>
      <w:tcPr>
        <w:shd w:color="auto" w:fill="fef4ec" w:themeFill="accent6" w:themeFillTint="000019" w:val="clear"/>
      </w:tcPr>
    </w:tblStylePr>
    <w:tblStylePr w:type="lastRow">
      <w:rPr>
        <w:b w:val="1"/>
        <w:bCs w:val="1"/>
        <w:color w:val="000000" w:themeColor="text1"/>
      </w:rPr>
      <w:tblPr/>
      <w:tcPr>
        <w:tcBorders>
          <w:top w:color="000000" w:space="0" w:sz="12" w:themeColor="text1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rPr>
        <w:b w:val="1"/>
        <w:bCs w:val="1"/>
        <w:color w:val="000000" w:themeColor="text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de9d9" w:themeFill="accent6" w:themeFillTint="000033" w:val="clear"/>
      </w:tcPr>
    </w:tblStylePr>
    <w:tblStylePr w:type="band1Vert">
      <w:tblPr/>
      <w:tcPr>
        <w:shd w:color="auto" w:fill="fbcaa2" w:themeFill="accent6" w:themeFillTint="00007F" w:val="clear"/>
      </w:tcPr>
    </w:tblStylePr>
    <w:tblStylePr w:type="band1Horz">
      <w:tblPr/>
      <w:tcPr>
        <w:tcBorders>
          <w:insideH w:color="f79646" w:space="0" w:sz="6" w:themeColor="accent6" w:val="single"/>
          <w:insideV w:color="f79646" w:space="0" w:sz="6" w:themeColor="accent6" w:val="single"/>
        </w:tcBorders>
        <w:shd w:color="auto" w:fill="fbcaa2" w:themeFill="accent6" w:themeFillTint="00007F" w:val="clear"/>
      </w:tcPr>
    </w:tblStylePr>
    <w:tblStylePr w:type="nwCell">
      <w:tblPr/>
      <w:tcPr>
        <w:shd w:color="auto" w:fill="ffffff" w:themeFill="background1" w:val="clear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c0c0c0" w:themeFill="text1" w:themeFillTint="00003F" w:val="clear"/>
    </w:tcPr>
    <w:tblStylePr w:type="firstRow">
      <w:rPr>
        <w:b w:val="1"/>
        <w:bCs w:val="1"/>
        <w:i w:val="0"/>
        <w:iCs w:val="0"/>
        <w:color w:val="ffffff" w:themeColor="background1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space="0" w:sz="0" w:val="nil"/>
          <w:insideV w:color="ffffff" w:space="0" w:sz="8" w:themeColor="background1" w:val="single"/>
        </w:tcBorders>
        <w:shd w:color="auto" w:fill="000000" w:themeFill="text1" w:val="clear"/>
      </w:tcPr>
    </w:tblStylePr>
    <w:tblStylePr w:type="lastRow">
      <w:rPr>
        <w:b w:val="1"/>
        <w:bCs w:val="1"/>
        <w:i w:val="0"/>
        <w:iCs w:val="0"/>
        <w:color w:val="ffffff" w:themeColor="background1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space="0" w:sz="0" w:val="nil"/>
          <w:insideV w:color="ffffff" w:space="0" w:sz="8" w:themeColor="background1" w:val="single"/>
        </w:tcBorders>
        <w:shd w:color="auto" w:fill="000000" w:themeFill="text1" w:val="clear"/>
      </w:tcPr>
    </w:tblStylePr>
    <w:tblStylePr w:type="firstCol">
      <w:rPr>
        <w:b w:val="1"/>
        <w:bCs w:val="1"/>
        <w:i w:val="0"/>
        <w:iCs w:val="0"/>
        <w:color w:val="ffffff" w:themeColor="background1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space="0" w:sz="0" w:val="nil"/>
          <w:insideV w:space="0" w:sz="0" w:val="nil"/>
        </w:tcBorders>
        <w:shd w:color="auto" w:fill="000000" w:themeFill="text1" w:val="clear"/>
      </w:tcPr>
    </w:tblStylePr>
    <w:tblStylePr w:type="lastCol">
      <w:rPr>
        <w:b w:val="1"/>
        <w:bCs w:val="1"/>
        <w:i w:val="0"/>
        <w:iCs w:val="0"/>
        <w:color w:val="ffffff" w:themeColor="background1"/>
      </w:rPr>
      <w:tblPr/>
      <w:tcPr>
        <w:tcBorders>
          <w:top w:space="0" w:sz="0" w:val="nil"/>
          <w:left w:color="ffffff" w:space="0" w:sz="24" w:themeColor="background1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000000" w:themeFill="text1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space="0" w:sz="0" w:val="nil"/>
          <w:insideV w:space="0" w:sz="0" w:val="nil"/>
        </w:tcBorders>
        <w:shd w:color="auto" w:fill="808080" w:themeFill="text1" w:themeFillTint="0000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808080" w:themeFill="text1" w:themeFillTint="00007F" w:val="clear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d3dfee" w:themeFill="accent1" w:themeFillTint="00003F" w:val="clear"/>
    </w:tcPr>
    <w:tblStylePr w:type="firstRow">
      <w:rPr>
        <w:b w:val="1"/>
        <w:bCs w:val="1"/>
        <w:i w:val="0"/>
        <w:iCs w:val="0"/>
        <w:color w:val="ffffff" w:themeColor="background1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space="0" w:sz="0" w:val="nil"/>
          <w:insideV w:color="ffffff" w:space="0" w:sz="8" w:themeColor="background1" w:val="single"/>
        </w:tcBorders>
        <w:shd w:color="auto" w:fill="4f81bd" w:themeFill="accent1" w:val="clear"/>
      </w:tcPr>
    </w:tblStylePr>
    <w:tblStylePr w:type="lastRow">
      <w:rPr>
        <w:b w:val="1"/>
        <w:bCs w:val="1"/>
        <w:i w:val="0"/>
        <w:iCs w:val="0"/>
        <w:color w:val="ffffff" w:themeColor="background1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space="0" w:sz="0" w:val="nil"/>
          <w:insideV w:color="ffffff" w:space="0" w:sz="8" w:themeColor="background1" w:val="single"/>
        </w:tcBorders>
        <w:shd w:color="auto" w:fill="4f81bd" w:themeFill="accent1" w:val="clear"/>
      </w:tcPr>
    </w:tblStylePr>
    <w:tblStylePr w:type="firstCol">
      <w:rPr>
        <w:b w:val="1"/>
        <w:bCs w:val="1"/>
        <w:i w:val="0"/>
        <w:iCs w:val="0"/>
        <w:color w:val="ffffff" w:themeColor="background1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space="0" w:sz="0" w:val="nil"/>
          <w:insideV w:space="0" w:sz="0" w:val="nil"/>
        </w:tcBorders>
        <w:shd w:color="auto" w:fill="4f81bd" w:themeFill="accent1" w:val="clear"/>
      </w:tcPr>
    </w:tblStylePr>
    <w:tblStylePr w:type="lastCol">
      <w:rPr>
        <w:b w:val="1"/>
        <w:bCs w:val="1"/>
        <w:i w:val="0"/>
        <w:iCs w:val="0"/>
        <w:color w:val="ffffff" w:themeColor="background1"/>
      </w:rPr>
      <w:tblPr/>
      <w:tcPr>
        <w:tcBorders>
          <w:top w:space="0" w:sz="0" w:val="nil"/>
          <w:left w:color="ffffff" w:space="0" w:sz="24" w:themeColor="background1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4f81bd" w:themeFill="accent1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space="0" w:sz="0" w:val="nil"/>
          <w:insideV w:space="0" w:sz="0" w:val="nil"/>
        </w:tcBorders>
        <w:shd w:color="auto" w:fill="a7bfde" w:themeFill="accent1" w:themeFillTint="0000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a7bfde" w:themeFill="accent1" w:themeFillTint="00007F" w:val="clear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efd3d2" w:themeFill="accent2" w:themeFillTint="00003F" w:val="clear"/>
    </w:tcPr>
    <w:tblStylePr w:type="firstRow">
      <w:rPr>
        <w:b w:val="1"/>
        <w:bCs w:val="1"/>
        <w:i w:val="0"/>
        <w:iCs w:val="0"/>
        <w:color w:val="ffffff" w:themeColor="background1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space="0" w:sz="0" w:val="nil"/>
          <w:insideV w:color="ffffff" w:space="0" w:sz="8" w:themeColor="background1" w:val="single"/>
        </w:tcBorders>
        <w:shd w:color="auto" w:fill="c0504d" w:themeFill="accent2" w:val="clear"/>
      </w:tcPr>
    </w:tblStylePr>
    <w:tblStylePr w:type="lastRow">
      <w:rPr>
        <w:b w:val="1"/>
        <w:bCs w:val="1"/>
        <w:i w:val="0"/>
        <w:iCs w:val="0"/>
        <w:color w:val="ffffff" w:themeColor="background1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space="0" w:sz="0" w:val="nil"/>
          <w:insideV w:color="ffffff" w:space="0" w:sz="8" w:themeColor="background1" w:val="single"/>
        </w:tcBorders>
        <w:shd w:color="auto" w:fill="c0504d" w:themeFill="accent2" w:val="clear"/>
      </w:tcPr>
    </w:tblStylePr>
    <w:tblStylePr w:type="firstCol">
      <w:rPr>
        <w:b w:val="1"/>
        <w:bCs w:val="1"/>
        <w:i w:val="0"/>
        <w:iCs w:val="0"/>
        <w:color w:val="ffffff" w:themeColor="background1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space="0" w:sz="0" w:val="nil"/>
          <w:insideV w:space="0" w:sz="0" w:val="nil"/>
        </w:tcBorders>
        <w:shd w:color="auto" w:fill="c0504d" w:themeFill="accent2" w:val="clear"/>
      </w:tcPr>
    </w:tblStylePr>
    <w:tblStylePr w:type="lastCol">
      <w:rPr>
        <w:b w:val="1"/>
        <w:bCs w:val="1"/>
        <w:i w:val="0"/>
        <w:iCs w:val="0"/>
        <w:color w:val="ffffff" w:themeColor="background1"/>
      </w:rPr>
      <w:tblPr/>
      <w:tcPr>
        <w:tcBorders>
          <w:top w:space="0" w:sz="0" w:val="nil"/>
          <w:left w:color="ffffff" w:space="0" w:sz="24" w:themeColor="background1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c0504d" w:themeFill="accent2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space="0" w:sz="0" w:val="nil"/>
          <w:insideV w:space="0" w:sz="0" w:val="nil"/>
        </w:tcBorders>
        <w:shd w:color="auto" w:fill="dfa7a6" w:themeFill="accent2" w:themeFillTint="0000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dfa7a6" w:themeFill="accent2" w:themeFillTint="00007F" w:val="clear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e6eed5" w:themeFill="accent3" w:themeFillTint="00003F" w:val="clear"/>
    </w:tcPr>
    <w:tblStylePr w:type="firstRow">
      <w:rPr>
        <w:b w:val="1"/>
        <w:bCs w:val="1"/>
        <w:i w:val="0"/>
        <w:iCs w:val="0"/>
        <w:color w:val="ffffff" w:themeColor="background1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space="0" w:sz="0" w:val="nil"/>
          <w:insideV w:color="ffffff" w:space="0" w:sz="8" w:themeColor="background1" w:val="single"/>
        </w:tcBorders>
        <w:shd w:color="auto" w:fill="9bbb59" w:themeFill="accent3" w:val="clear"/>
      </w:tcPr>
    </w:tblStylePr>
    <w:tblStylePr w:type="lastRow">
      <w:rPr>
        <w:b w:val="1"/>
        <w:bCs w:val="1"/>
        <w:i w:val="0"/>
        <w:iCs w:val="0"/>
        <w:color w:val="ffffff" w:themeColor="background1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space="0" w:sz="0" w:val="nil"/>
          <w:insideV w:color="ffffff" w:space="0" w:sz="8" w:themeColor="background1" w:val="single"/>
        </w:tcBorders>
        <w:shd w:color="auto" w:fill="9bbb59" w:themeFill="accent3" w:val="clear"/>
      </w:tcPr>
    </w:tblStylePr>
    <w:tblStylePr w:type="firstCol">
      <w:rPr>
        <w:b w:val="1"/>
        <w:bCs w:val="1"/>
        <w:i w:val="0"/>
        <w:iCs w:val="0"/>
        <w:color w:val="ffffff" w:themeColor="background1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space="0" w:sz="0" w:val="nil"/>
          <w:insideV w:space="0" w:sz="0" w:val="nil"/>
        </w:tcBorders>
        <w:shd w:color="auto" w:fill="9bbb59" w:themeFill="accent3" w:val="clear"/>
      </w:tcPr>
    </w:tblStylePr>
    <w:tblStylePr w:type="lastCol">
      <w:rPr>
        <w:b w:val="1"/>
        <w:bCs w:val="1"/>
        <w:i w:val="0"/>
        <w:iCs w:val="0"/>
        <w:color w:val="ffffff" w:themeColor="background1"/>
      </w:rPr>
      <w:tblPr/>
      <w:tcPr>
        <w:tcBorders>
          <w:top w:space="0" w:sz="0" w:val="nil"/>
          <w:left w:color="ffffff" w:space="0" w:sz="24" w:themeColor="background1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9bbb59" w:themeFill="accent3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space="0" w:sz="0" w:val="nil"/>
          <w:insideV w:space="0" w:sz="0" w:val="nil"/>
        </w:tcBorders>
        <w:shd w:color="auto" w:fill="cdddac" w:themeFill="accent3" w:themeFillTint="0000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cdddac" w:themeFill="accent3" w:themeFillTint="00007F" w:val="clear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dfd8e8" w:themeFill="accent4" w:themeFillTint="00003F" w:val="clear"/>
    </w:tcPr>
    <w:tblStylePr w:type="firstRow">
      <w:rPr>
        <w:b w:val="1"/>
        <w:bCs w:val="1"/>
        <w:i w:val="0"/>
        <w:iCs w:val="0"/>
        <w:color w:val="ffffff" w:themeColor="background1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space="0" w:sz="0" w:val="nil"/>
          <w:insideV w:color="ffffff" w:space="0" w:sz="8" w:themeColor="background1" w:val="single"/>
        </w:tcBorders>
        <w:shd w:color="auto" w:fill="8064a2" w:themeFill="accent4" w:val="clear"/>
      </w:tcPr>
    </w:tblStylePr>
    <w:tblStylePr w:type="lastRow">
      <w:rPr>
        <w:b w:val="1"/>
        <w:bCs w:val="1"/>
        <w:i w:val="0"/>
        <w:iCs w:val="0"/>
        <w:color w:val="ffffff" w:themeColor="background1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space="0" w:sz="0" w:val="nil"/>
          <w:insideV w:color="ffffff" w:space="0" w:sz="8" w:themeColor="background1" w:val="single"/>
        </w:tcBorders>
        <w:shd w:color="auto" w:fill="8064a2" w:themeFill="accent4" w:val="clear"/>
      </w:tcPr>
    </w:tblStylePr>
    <w:tblStylePr w:type="firstCol">
      <w:rPr>
        <w:b w:val="1"/>
        <w:bCs w:val="1"/>
        <w:i w:val="0"/>
        <w:iCs w:val="0"/>
        <w:color w:val="ffffff" w:themeColor="background1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space="0" w:sz="0" w:val="nil"/>
          <w:insideV w:space="0" w:sz="0" w:val="nil"/>
        </w:tcBorders>
        <w:shd w:color="auto" w:fill="8064a2" w:themeFill="accent4" w:val="clear"/>
      </w:tcPr>
    </w:tblStylePr>
    <w:tblStylePr w:type="lastCol">
      <w:rPr>
        <w:b w:val="1"/>
        <w:bCs w:val="1"/>
        <w:i w:val="0"/>
        <w:iCs w:val="0"/>
        <w:color w:val="ffffff" w:themeColor="background1"/>
      </w:rPr>
      <w:tblPr/>
      <w:tcPr>
        <w:tcBorders>
          <w:top w:space="0" w:sz="0" w:val="nil"/>
          <w:left w:color="ffffff" w:space="0" w:sz="24" w:themeColor="background1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8064a2" w:themeFill="accent4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space="0" w:sz="0" w:val="nil"/>
          <w:insideV w:space="0" w:sz="0" w:val="nil"/>
        </w:tcBorders>
        <w:shd w:color="auto" w:fill="bfb1d0" w:themeFill="accent4" w:themeFillTint="0000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bfb1d0" w:themeFill="accent4" w:themeFillTint="00007F" w:val="clear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d2eaf1" w:themeFill="accent5" w:themeFillTint="00003F" w:val="clear"/>
    </w:tcPr>
    <w:tblStylePr w:type="firstRow">
      <w:rPr>
        <w:b w:val="1"/>
        <w:bCs w:val="1"/>
        <w:i w:val="0"/>
        <w:iCs w:val="0"/>
        <w:color w:val="ffffff" w:themeColor="background1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space="0" w:sz="0" w:val="nil"/>
          <w:insideV w:color="ffffff" w:space="0" w:sz="8" w:themeColor="background1" w:val="single"/>
        </w:tcBorders>
        <w:shd w:color="auto" w:fill="4bacc6" w:themeFill="accent5" w:val="clear"/>
      </w:tcPr>
    </w:tblStylePr>
    <w:tblStylePr w:type="lastRow">
      <w:rPr>
        <w:b w:val="1"/>
        <w:bCs w:val="1"/>
        <w:i w:val="0"/>
        <w:iCs w:val="0"/>
        <w:color w:val="ffffff" w:themeColor="background1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space="0" w:sz="0" w:val="nil"/>
          <w:insideV w:color="ffffff" w:space="0" w:sz="8" w:themeColor="background1" w:val="single"/>
        </w:tcBorders>
        <w:shd w:color="auto" w:fill="4bacc6" w:themeFill="accent5" w:val="clear"/>
      </w:tcPr>
    </w:tblStylePr>
    <w:tblStylePr w:type="firstCol">
      <w:rPr>
        <w:b w:val="1"/>
        <w:bCs w:val="1"/>
        <w:i w:val="0"/>
        <w:iCs w:val="0"/>
        <w:color w:val="ffffff" w:themeColor="background1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space="0" w:sz="0" w:val="nil"/>
          <w:insideV w:space="0" w:sz="0" w:val="nil"/>
        </w:tcBorders>
        <w:shd w:color="auto" w:fill="4bacc6" w:themeFill="accent5" w:val="clear"/>
      </w:tcPr>
    </w:tblStylePr>
    <w:tblStylePr w:type="lastCol">
      <w:rPr>
        <w:b w:val="1"/>
        <w:bCs w:val="1"/>
        <w:i w:val="0"/>
        <w:iCs w:val="0"/>
        <w:color w:val="ffffff" w:themeColor="background1"/>
      </w:rPr>
      <w:tblPr/>
      <w:tcPr>
        <w:tcBorders>
          <w:top w:space="0" w:sz="0" w:val="nil"/>
          <w:left w:color="ffffff" w:space="0" w:sz="24" w:themeColor="background1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4bacc6" w:themeFill="accent5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space="0" w:sz="0" w:val="nil"/>
          <w:insideV w:space="0" w:sz="0" w:val="nil"/>
        </w:tcBorders>
        <w:shd w:color="auto" w:fill="a5d5e2" w:themeFill="accent5" w:themeFillTint="0000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a5d5e2" w:themeFill="accent5" w:themeFillTint="00007F" w:val="clear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fde4d0" w:themeFill="accent6" w:themeFillTint="00003F" w:val="clear"/>
    </w:tcPr>
    <w:tblStylePr w:type="firstRow">
      <w:rPr>
        <w:b w:val="1"/>
        <w:bCs w:val="1"/>
        <w:i w:val="0"/>
        <w:iCs w:val="0"/>
        <w:color w:val="ffffff" w:themeColor="background1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space="0" w:sz="0" w:val="nil"/>
          <w:insideV w:color="ffffff" w:space="0" w:sz="8" w:themeColor="background1" w:val="single"/>
        </w:tcBorders>
        <w:shd w:color="auto" w:fill="f79646" w:themeFill="accent6" w:val="clear"/>
      </w:tcPr>
    </w:tblStylePr>
    <w:tblStylePr w:type="lastRow">
      <w:rPr>
        <w:b w:val="1"/>
        <w:bCs w:val="1"/>
        <w:i w:val="0"/>
        <w:iCs w:val="0"/>
        <w:color w:val="ffffff" w:themeColor="background1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space="0" w:sz="0" w:val="nil"/>
          <w:insideV w:color="ffffff" w:space="0" w:sz="8" w:themeColor="background1" w:val="single"/>
        </w:tcBorders>
        <w:shd w:color="auto" w:fill="f79646" w:themeFill="accent6" w:val="clear"/>
      </w:tcPr>
    </w:tblStylePr>
    <w:tblStylePr w:type="firstCol">
      <w:rPr>
        <w:b w:val="1"/>
        <w:bCs w:val="1"/>
        <w:i w:val="0"/>
        <w:iCs w:val="0"/>
        <w:color w:val="ffffff" w:themeColor="background1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space="0" w:sz="0" w:val="nil"/>
          <w:insideV w:space="0" w:sz="0" w:val="nil"/>
        </w:tcBorders>
        <w:shd w:color="auto" w:fill="f79646" w:themeFill="accent6" w:val="clear"/>
      </w:tcPr>
    </w:tblStylePr>
    <w:tblStylePr w:type="lastCol">
      <w:rPr>
        <w:b w:val="1"/>
        <w:bCs w:val="1"/>
        <w:i w:val="0"/>
        <w:iCs w:val="0"/>
        <w:color w:val="ffffff" w:themeColor="background1"/>
      </w:rPr>
      <w:tblPr/>
      <w:tcPr>
        <w:tcBorders>
          <w:top w:space="0" w:sz="0" w:val="nil"/>
          <w:left w:color="ffffff" w:space="0" w:sz="24" w:themeColor="background1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79646" w:themeFill="accent6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space="0" w:sz="0" w:val="nil"/>
          <w:insideV w:space="0" w:sz="0" w:val="nil"/>
        </w:tcBorders>
        <w:shd w:color="auto" w:fill="fbcaa2" w:themeFill="accent6" w:themeFillTint="0000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fbcaa2" w:themeFill="accent6" w:themeFillTint="00007F" w:val="clear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.0" w:type="dxa"/>
      <w:tblCellMar>
        <w:top w:w="0.0" w:type="dxa"/>
        <w:left w:w="108.0" w:type="dxa"/>
        <w:bottom w:w="0.0" w:type="dxa"/>
        <w:right w:w="108.0" w:type="dxa"/>
      </w:tblCellMar>
    </w:tblPr>
    <w:tcPr>
      <w:shd w:color="auto" w:fill="000000" w:themeFill="text1" w:val="clear"/>
    </w:tcPr>
    <w:tblStylePr w:type="firstRow">
      <w:rPr>
        <w:b w:val="1"/>
        <w:bCs w:val="1"/>
      </w:rPr>
      <w:tblPr/>
      <w:tcPr>
        <w:tcBorders>
          <w:top w:space="0" w:sz="0" w:val="nil"/>
          <w:left w:space="0" w:sz="0" w:val="nil"/>
          <w:bottom w:color="ffffff" w:space="0" w:sz="18" w:themeColor="background1" w:val="single"/>
          <w:right w:space="0" w:sz="0" w:val="nil"/>
          <w:insideH w:space="0" w:sz="0" w:val="nil"/>
          <w:insideV w:space="0" w:sz="0"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000000" w:themeFill="text1" w:themeFillShade="00007F" w:val="clear"/>
      </w:tcPr>
    </w:tblStylePr>
    <w:tblStylePr w:type="firstCol">
      <w:tblPr/>
      <w:tcPr>
        <w:tcBorders>
          <w:top w:space="0" w:sz="0" w:val="nil"/>
          <w:left w:space="0" w:sz="0" w:val="nil"/>
          <w:bottom w:space="0" w:sz="0" w:val="nil"/>
          <w:right w:color="ffffff" w:space="0" w:sz="18" w:themeColor="background1" w:val="single"/>
          <w:insideH w:space="0" w:sz="0" w:val="nil"/>
          <w:insideV w:space="0" w:sz="0" w:val="nil"/>
        </w:tcBorders>
        <w:shd w:color="auto" w:fill="000000" w:themeFill="text1" w:themeFillShade="0000BF" w:val="clear"/>
      </w:tcPr>
    </w:tblStylePr>
    <w:tblStylePr w:type="lastCol">
      <w:tblPr/>
      <w:tcPr>
        <w:tcBorders>
          <w:top w:space="0" w:sz="0" w:val="nil"/>
          <w:left w:color="ffffff" w:space="0" w:sz="18" w:themeColor="background1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000000" w:themeFill="text1" w:themeFillShade="0000BF" w:val="clear"/>
      </w:tcPr>
    </w:tblStylePr>
    <w:tblStylePr w:type="band1Vert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000000" w:themeFill="text1" w:themeFillShade="0000BF" w:val="clear"/>
      </w:tcPr>
    </w:tblStylePr>
    <w:tblStylePr w:type="band1Horz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000000" w:themeFill="text1" w:themeFillShade="0000BF" w:val="clear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.0" w:type="dxa"/>
      <w:tblCellMar>
        <w:top w:w="0.0" w:type="dxa"/>
        <w:left w:w="108.0" w:type="dxa"/>
        <w:bottom w:w="0.0" w:type="dxa"/>
        <w:right w:w="108.0" w:type="dxa"/>
      </w:tblCellMar>
    </w:tblPr>
    <w:tcPr>
      <w:shd w:color="auto" w:fill="4f81bd" w:themeFill="accent1" w:val="clear"/>
    </w:tcPr>
    <w:tblStylePr w:type="firstRow">
      <w:rPr>
        <w:b w:val="1"/>
        <w:bCs w:val="1"/>
      </w:rPr>
      <w:tblPr/>
      <w:tcPr>
        <w:tcBorders>
          <w:top w:space="0" w:sz="0" w:val="nil"/>
          <w:left w:space="0" w:sz="0" w:val="nil"/>
          <w:bottom w:color="ffffff" w:space="0" w:sz="18" w:themeColor="background1" w:val="single"/>
          <w:right w:space="0" w:sz="0" w:val="nil"/>
          <w:insideH w:space="0" w:sz="0" w:val="nil"/>
          <w:insideV w:space="0" w:sz="0"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243f60" w:themeFill="accent1" w:themeFillShade="00007F" w:val="clear"/>
      </w:tcPr>
    </w:tblStylePr>
    <w:tblStylePr w:type="firstCol">
      <w:tblPr/>
      <w:tcPr>
        <w:tcBorders>
          <w:top w:space="0" w:sz="0" w:val="nil"/>
          <w:left w:space="0" w:sz="0" w:val="nil"/>
          <w:bottom w:space="0" w:sz="0" w:val="nil"/>
          <w:right w:color="ffffff" w:space="0" w:sz="18" w:themeColor="background1" w:val="single"/>
          <w:insideH w:space="0" w:sz="0" w:val="nil"/>
          <w:insideV w:space="0" w:sz="0" w:val="nil"/>
        </w:tcBorders>
        <w:shd w:color="auto" w:fill="365f91" w:themeFill="accent1" w:themeFillShade="0000BF" w:val="clear"/>
      </w:tcPr>
    </w:tblStylePr>
    <w:tblStylePr w:type="lastCol">
      <w:tblPr/>
      <w:tcPr>
        <w:tcBorders>
          <w:top w:space="0" w:sz="0" w:val="nil"/>
          <w:left w:color="ffffff" w:space="0" w:sz="18" w:themeColor="background1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365f91" w:themeFill="accent1" w:themeFillShade="0000BF" w:val="clear"/>
      </w:tcPr>
    </w:tblStylePr>
    <w:tblStylePr w:type="band1Vert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365f91" w:themeFill="accent1" w:themeFillShade="0000BF" w:val="clear"/>
      </w:tcPr>
    </w:tblStylePr>
    <w:tblStylePr w:type="band1Horz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365f91" w:themeFill="accent1" w:themeFillShade="0000BF" w:val="clear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.0" w:type="dxa"/>
      <w:tblCellMar>
        <w:top w:w="0.0" w:type="dxa"/>
        <w:left w:w="108.0" w:type="dxa"/>
        <w:bottom w:w="0.0" w:type="dxa"/>
        <w:right w:w="108.0" w:type="dxa"/>
      </w:tblCellMar>
    </w:tblPr>
    <w:tcPr>
      <w:shd w:color="auto" w:fill="c0504d" w:themeFill="accent2" w:val="clear"/>
    </w:tcPr>
    <w:tblStylePr w:type="firstRow">
      <w:rPr>
        <w:b w:val="1"/>
        <w:bCs w:val="1"/>
      </w:rPr>
      <w:tblPr/>
      <w:tcPr>
        <w:tcBorders>
          <w:top w:space="0" w:sz="0" w:val="nil"/>
          <w:left w:space="0" w:sz="0" w:val="nil"/>
          <w:bottom w:color="ffffff" w:space="0" w:sz="18" w:themeColor="background1" w:val="single"/>
          <w:right w:space="0" w:sz="0" w:val="nil"/>
          <w:insideH w:space="0" w:sz="0" w:val="nil"/>
          <w:insideV w:space="0" w:sz="0"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622423" w:themeFill="accent2" w:themeFillShade="00007F" w:val="clear"/>
      </w:tcPr>
    </w:tblStylePr>
    <w:tblStylePr w:type="firstCol">
      <w:tblPr/>
      <w:tcPr>
        <w:tcBorders>
          <w:top w:space="0" w:sz="0" w:val="nil"/>
          <w:left w:space="0" w:sz="0" w:val="nil"/>
          <w:bottom w:space="0" w:sz="0" w:val="nil"/>
          <w:right w:color="ffffff" w:space="0" w:sz="18" w:themeColor="background1" w:val="single"/>
          <w:insideH w:space="0" w:sz="0" w:val="nil"/>
          <w:insideV w:space="0" w:sz="0" w:val="nil"/>
        </w:tcBorders>
        <w:shd w:color="auto" w:fill="943634" w:themeFill="accent2" w:themeFillShade="0000BF" w:val="clear"/>
      </w:tcPr>
    </w:tblStylePr>
    <w:tblStylePr w:type="lastCol">
      <w:tblPr/>
      <w:tcPr>
        <w:tcBorders>
          <w:top w:space="0" w:sz="0" w:val="nil"/>
          <w:left w:color="ffffff" w:space="0" w:sz="18" w:themeColor="background1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943634" w:themeFill="accent2" w:themeFillShade="0000BF" w:val="clear"/>
      </w:tcPr>
    </w:tblStylePr>
    <w:tblStylePr w:type="band1Vert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943634" w:themeFill="accent2" w:themeFillShade="0000BF" w:val="clear"/>
      </w:tcPr>
    </w:tblStylePr>
    <w:tblStylePr w:type="band1Horz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943634" w:themeFill="accent2" w:themeFillShade="0000BF" w:val="clear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.0" w:type="dxa"/>
      <w:tblCellMar>
        <w:top w:w="0.0" w:type="dxa"/>
        <w:left w:w="108.0" w:type="dxa"/>
        <w:bottom w:w="0.0" w:type="dxa"/>
        <w:right w:w="108.0" w:type="dxa"/>
      </w:tblCellMar>
    </w:tblPr>
    <w:tcPr>
      <w:shd w:color="auto" w:fill="9bbb59" w:themeFill="accent3" w:val="clear"/>
    </w:tcPr>
    <w:tblStylePr w:type="firstRow">
      <w:rPr>
        <w:b w:val="1"/>
        <w:bCs w:val="1"/>
      </w:rPr>
      <w:tblPr/>
      <w:tcPr>
        <w:tcBorders>
          <w:top w:space="0" w:sz="0" w:val="nil"/>
          <w:left w:space="0" w:sz="0" w:val="nil"/>
          <w:bottom w:color="ffffff" w:space="0" w:sz="18" w:themeColor="background1" w:val="single"/>
          <w:right w:space="0" w:sz="0" w:val="nil"/>
          <w:insideH w:space="0" w:sz="0" w:val="nil"/>
          <w:insideV w:space="0" w:sz="0"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4e6128" w:themeFill="accent3" w:themeFillShade="00007F" w:val="clear"/>
      </w:tcPr>
    </w:tblStylePr>
    <w:tblStylePr w:type="firstCol">
      <w:tblPr/>
      <w:tcPr>
        <w:tcBorders>
          <w:top w:space="0" w:sz="0" w:val="nil"/>
          <w:left w:space="0" w:sz="0" w:val="nil"/>
          <w:bottom w:space="0" w:sz="0" w:val="nil"/>
          <w:right w:color="ffffff" w:space="0" w:sz="18" w:themeColor="background1" w:val="single"/>
          <w:insideH w:space="0" w:sz="0" w:val="nil"/>
          <w:insideV w:space="0" w:sz="0" w:val="nil"/>
        </w:tcBorders>
        <w:shd w:color="auto" w:fill="76923c" w:themeFill="accent3" w:themeFillShade="0000BF" w:val="clear"/>
      </w:tcPr>
    </w:tblStylePr>
    <w:tblStylePr w:type="lastCol">
      <w:tblPr/>
      <w:tcPr>
        <w:tcBorders>
          <w:top w:space="0" w:sz="0" w:val="nil"/>
          <w:left w:color="ffffff" w:space="0" w:sz="18" w:themeColor="background1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76923c" w:themeFill="accent3" w:themeFillShade="0000BF" w:val="clear"/>
      </w:tcPr>
    </w:tblStylePr>
    <w:tblStylePr w:type="band1Vert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76923c" w:themeFill="accent3" w:themeFillShade="0000BF" w:val="clear"/>
      </w:tcPr>
    </w:tblStylePr>
    <w:tblStylePr w:type="band1Horz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76923c" w:themeFill="accent3" w:themeFillShade="0000BF" w:val="clear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.0" w:type="dxa"/>
      <w:tblCellMar>
        <w:top w:w="0.0" w:type="dxa"/>
        <w:left w:w="108.0" w:type="dxa"/>
        <w:bottom w:w="0.0" w:type="dxa"/>
        <w:right w:w="108.0" w:type="dxa"/>
      </w:tblCellMar>
    </w:tblPr>
    <w:tcPr>
      <w:shd w:color="auto" w:fill="8064a2" w:themeFill="accent4" w:val="clear"/>
    </w:tcPr>
    <w:tblStylePr w:type="firstRow">
      <w:rPr>
        <w:b w:val="1"/>
        <w:bCs w:val="1"/>
      </w:rPr>
      <w:tblPr/>
      <w:tcPr>
        <w:tcBorders>
          <w:top w:space="0" w:sz="0" w:val="nil"/>
          <w:left w:space="0" w:sz="0" w:val="nil"/>
          <w:bottom w:color="ffffff" w:space="0" w:sz="18" w:themeColor="background1" w:val="single"/>
          <w:right w:space="0" w:sz="0" w:val="nil"/>
          <w:insideH w:space="0" w:sz="0" w:val="nil"/>
          <w:insideV w:space="0" w:sz="0"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3f3151" w:themeFill="accent4" w:themeFillShade="00007F" w:val="clear"/>
      </w:tcPr>
    </w:tblStylePr>
    <w:tblStylePr w:type="firstCol">
      <w:tblPr/>
      <w:tcPr>
        <w:tcBorders>
          <w:top w:space="0" w:sz="0" w:val="nil"/>
          <w:left w:space="0" w:sz="0" w:val="nil"/>
          <w:bottom w:space="0" w:sz="0" w:val="nil"/>
          <w:right w:color="ffffff" w:space="0" w:sz="18" w:themeColor="background1" w:val="single"/>
          <w:insideH w:space="0" w:sz="0" w:val="nil"/>
          <w:insideV w:space="0" w:sz="0" w:val="nil"/>
        </w:tcBorders>
        <w:shd w:color="auto" w:fill="5f497a" w:themeFill="accent4" w:themeFillShade="0000BF" w:val="clear"/>
      </w:tcPr>
    </w:tblStylePr>
    <w:tblStylePr w:type="lastCol">
      <w:tblPr/>
      <w:tcPr>
        <w:tcBorders>
          <w:top w:space="0" w:sz="0" w:val="nil"/>
          <w:left w:color="ffffff" w:space="0" w:sz="18" w:themeColor="background1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5f497a" w:themeFill="accent4" w:themeFillShade="0000BF" w:val="clear"/>
      </w:tcPr>
    </w:tblStylePr>
    <w:tblStylePr w:type="band1Vert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5f497a" w:themeFill="accent4" w:themeFillShade="0000BF" w:val="clear"/>
      </w:tcPr>
    </w:tblStylePr>
    <w:tblStylePr w:type="band1Horz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5f497a" w:themeFill="accent4" w:themeFillShade="0000BF" w:val="clear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.0" w:type="dxa"/>
      <w:tblCellMar>
        <w:top w:w="0.0" w:type="dxa"/>
        <w:left w:w="108.0" w:type="dxa"/>
        <w:bottom w:w="0.0" w:type="dxa"/>
        <w:right w:w="108.0" w:type="dxa"/>
      </w:tblCellMar>
    </w:tblPr>
    <w:tcPr>
      <w:shd w:color="auto" w:fill="4bacc6" w:themeFill="accent5" w:val="clear"/>
    </w:tcPr>
    <w:tblStylePr w:type="firstRow">
      <w:rPr>
        <w:b w:val="1"/>
        <w:bCs w:val="1"/>
      </w:rPr>
      <w:tblPr/>
      <w:tcPr>
        <w:tcBorders>
          <w:top w:space="0" w:sz="0" w:val="nil"/>
          <w:left w:space="0" w:sz="0" w:val="nil"/>
          <w:bottom w:color="ffffff" w:space="0" w:sz="18" w:themeColor="background1" w:val="single"/>
          <w:right w:space="0" w:sz="0" w:val="nil"/>
          <w:insideH w:space="0" w:sz="0" w:val="nil"/>
          <w:insideV w:space="0" w:sz="0"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205867" w:themeFill="accent5" w:themeFillShade="00007F" w:val="clear"/>
      </w:tcPr>
    </w:tblStylePr>
    <w:tblStylePr w:type="firstCol">
      <w:tblPr/>
      <w:tcPr>
        <w:tcBorders>
          <w:top w:space="0" w:sz="0" w:val="nil"/>
          <w:left w:space="0" w:sz="0" w:val="nil"/>
          <w:bottom w:space="0" w:sz="0" w:val="nil"/>
          <w:right w:color="ffffff" w:space="0" w:sz="18" w:themeColor="background1" w:val="single"/>
          <w:insideH w:space="0" w:sz="0" w:val="nil"/>
          <w:insideV w:space="0" w:sz="0" w:val="nil"/>
        </w:tcBorders>
        <w:shd w:color="auto" w:fill="31849b" w:themeFill="accent5" w:themeFillShade="0000BF" w:val="clear"/>
      </w:tcPr>
    </w:tblStylePr>
    <w:tblStylePr w:type="lastCol">
      <w:tblPr/>
      <w:tcPr>
        <w:tcBorders>
          <w:top w:space="0" w:sz="0" w:val="nil"/>
          <w:left w:color="ffffff" w:space="0" w:sz="18" w:themeColor="background1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31849b" w:themeFill="accent5" w:themeFillShade="0000BF" w:val="clear"/>
      </w:tcPr>
    </w:tblStylePr>
    <w:tblStylePr w:type="band1Vert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31849b" w:themeFill="accent5" w:themeFillShade="0000BF" w:val="clear"/>
      </w:tcPr>
    </w:tblStylePr>
    <w:tblStylePr w:type="band1Horz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31849b" w:themeFill="accent5" w:themeFillShade="0000BF" w:val="clear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.0" w:type="dxa"/>
      <w:tblCellMar>
        <w:top w:w="0.0" w:type="dxa"/>
        <w:left w:w="108.0" w:type="dxa"/>
        <w:bottom w:w="0.0" w:type="dxa"/>
        <w:right w:w="108.0" w:type="dxa"/>
      </w:tblCellMar>
    </w:tblPr>
    <w:tcPr>
      <w:shd w:color="auto" w:fill="f79646" w:themeFill="accent6" w:val="clear"/>
    </w:tcPr>
    <w:tblStylePr w:type="firstRow">
      <w:rPr>
        <w:b w:val="1"/>
        <w:bCs w:val="1"/>
      </w:rPr>
      <w:tblPr/>
      <w:tcPr>
        <w:tcBorders>
          <w:top w:space="0" w:sz="0" w:val="nil"/>
          <w:left w:space="0" w:sz="0" w:val="nil"/>
          <w:bottom w:color="ffffff" w:space="0" w:sz="18" w:themeColor="background1" w:val="single"/>
          <w:right w:space="0" w:sz="0" w:val="nil"/>
          <w:insideH w:space="0" w:sz="0" w:val="nil"/>
          <w:insideV w:space="0" w:sz="0"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974706" w:themeFill="accent6" w:themeFillShade="00007F" w:val="clear"/>
      </w:tcPr>
    </w:tblStylePr>
    <w:tblStylePr w:type="firstCol">
      <w:tblPr/>
      <w:tcPr>
        <w:tcBorders>
          <w:top w:space="0" w:sz="0" w:val="nil"/>
          <w:left w:space="0" w:sz="0" w:val="nil"/>
          <w:bottom w:space="0" w:sz="0" w:val="nil"/>
          <w:right w:color="ffffff" w:space="0" w:sz="18" w:themeColor="background1" w:val="single"/>
          <w:insideH w:space="0" w:sz="0" w:val="nil"/>
          <w:insideV w:space="0" w:sz="0" w:val="nil"/>
        </w:tcBorders>
        <w:shd w:color="auto" w:fill="e36c0a" w:themeFill="accent6" w:themeFillShade="0000BF" w:val="clear"/>
      </w:tcPr>
    </w:tblStylePr>
    <w:tblStylePr w:type="lastCol">
      <w:tblPr/>
      <w:tcPr>
        <w:tcBorders>
          <w:top w:space="0" w:sz="0" w:val="nil"/>
          <w:left w:color="ffffff" w:space="0" w:sz="18" w:themeColor="background1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e36c0a" w:themeFill="accent6" w:themeFillShade="0000BF" w:val="clear"/>
      </w:tcPr>
    </w:tblStylePr>
    <w:tblStylePr w:type="band1Vert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e36c0a" w:themeFill="accent6" w:themeFillShade="0000BF" w:val="clear"/>
      </w:tcPr>
    </w:tblStylePr>
    <w:tblStylePr w:type="band1Horz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e36c0a" w:themeFill="accent6" w:themeFillShade="0000BF" w:val="clear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Borders>
        <w:top w:color="c0504d" w:space="0" w:sz="24" w:themeColor="accent2" w:val="single"/>
        <w:left w:color="000000" w:space="0" w:sz="4" w:themeColor="text1" w:val="single"/>
        <w:bottom w:color="000000" w:space="0" w:sz="4" w:themeColor="text1" w:val="single"/>
        <w:right w:color="000000" w:space="0" w:sz="4" w:themeColor="text1" w:val="single"/>
        <w:insideH w:color="ffffff" w:space="0" w:sz="4" w:themeColor="background1" w:val="single"/>
        <w:insideV w:color="ffffff" w:space="0" w:sz="4" w:themeColor="background1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e6e6e6" w:themeFill="text1" w:themeFillTint="000019" w:val="clear"/>
    </w:tcPr>
    <w:tblStylePr w:type="firstRow">
      <w:rPr>
        <w:b w:val="1"/>
        <w:bCs w:val="1"/>
      </w:rPr>
      <w:tblPr/>
      <w:tcPr>
        <w:tcBorders>
          <w:top w:space="0" w:sz="0" w:val="nil"/>
          <w:left w:space="0" w:sz="0" w:val="nil"/>
          <w:bottom w:color="c0504d" w:space="0" w:sz="24" w:themeColor="accent2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Row">
      <w:rPr>
        <w:b w:val="1"/>
        <w:bCs w:val="1"/>
        <w:color w:val="ffffff" w:themeColor="background1"/>
      </w:rPr>
      <w:tblPr/>
      <w:tcPr>
        <w:tcBorders>
          <w:top w:color="ffffff" w:space="0" w:sz="6" w:themeColor="background1" w:val="single"/>
        </w:tcBorders>
        <w:shd w:color="auto" w:fill="000000" w:themeFill="text1" w:themeFillShade="000099" w:val="clear"/>
      </w:tcPr>
    </w:tblStylePr>
    <w:tblStylePr w:type="firstCol">
      <w:rPr>
        <w:color w:val="ffffff" w:themeColor="background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color="000000" w:space="0" w:sz="4" w:themeColor="text1" w:themeShade="000099" w:val="single"/>
          <w:insideV w:space="0" w:sz="0" w:val="nil"/>
        </w:tcBorders>
        <w:shd w:color="auto" w:fill="000000" w:themeFill="text1" w:themeFillShade="000099" w:val="clear"/>
      </w:tcPr>
    </w:tblStylePr>
    <w:tblStylePr w:type="lastCol">
      <w:rPr>
        <w:color w:val="ffffff" w:themeColor="background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000000" w:themeFill="text1" w:themeFillShade="0000BF" w:val="clear"/>
      </w:tcPr>
    </w:tblStylePr>
    <w:tblStylePr w:type="band1Vert">
      <w:tblPr/>
      <w:tcPr>
        <w:shd w:color="auto" w:fill="999999" w:themeFill="text1" w:themeFillTint="000066" w:val="clear"/>
      </w:tcPr>
    </w:tblStylePr>
    <w:tblStylePr w:type="band1Horz">
      <w:tblPr/>
      <w:tcPr>
        <w:shd w:color="auto" w:fill="808080" w:themeFill="text1" w:themeFillTint="00007F" w:val="clear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Borders>
        <w:top w:color="c0504d" w:space="0" w:sz="24" w:themeColor="accent2" w:val="single"/>
        <w:left w:color="4f81bd" w:space="0" w:sz="4" w:themeColor="accent1" w:val="single"/>
        <w:bottom w:color="4f81bd" w:space="0" w:sz="4" w:themeColor="accent1" w:val="single"/>
        <w:right w:color="4f81bd" w:space="0" w:sz="4" w:themeColor="accent1" w:val="single"/>
        <w:insideH w:color="ffffff" w:space="0" w:sz="4" w:themeColor="background1" w:val="single"/>
        <w:insideV w:color="ffffff" w:space="0" w:sz="4" w:themeColor="background1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edf2f8" w:themeFill="accent1" w:themeFillTint="000019" w:val="clear"/>
    </w:tcPr>
    <w:tblStylePr w:type="firstRow">
      <w:rPr>
        <w:b w:val="1"/>
        <w:bCs w:val="1"/>
      </w:rPr>
      <w:tblPr/>
      <w:tcPr>
        <w:tcBorders>
          <w:top w:space="0" w:sz="0" w:val="nil"/>
          <w:left w:space="0" w:sz="0" w:val="nil"/>
          <w:bottom w:color="c0504d" w:space="0" w:sz="24" w:themeColor="accent2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Row">
      <w:rPr>
        <w:b w:val="1"/>
        <w:bCs w:val="1"/>
        <w:color w:val="ffffff" w:themeColor="background1"/>
      </w:rPr>
      <w:tblPr/>
      <w:tcPr>
        <w:tcBorders>
          <w:top w:color="ffffff" w:space="0" w:sz="6" w:themeColor="background1" w:val="single"/>
        </w:tcBorders>
        <w:shd w:color="auto" w:fill="2c4c74" w:themeFill="accent1" w:themeFillShade="000099" w:val="clear"/>
      </w:tcPr>
    </w:tblStylePr>
    <w:tblStylePr w:type="firstCol">
      <w:rPr>
        <w:color w:val="ffffff" w:themeColor="background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color="2c4c74" w:space="0" w:sz="4" w:themeColor="accent1" w:themeShade="000099" w:val="single"/>
          <w:insideV w:space="0" w:sz="0" w:val="nil"/>
        </w:tcBorders>
        <w:shd w:color="auto" w:fill="2c4c74" w:themeFill="accent1" w:themeFillShade="000099" w:val="clear"/>
      </w:tcPr>
    </w:tblStylePr>
    <w:tblStylePr w:type="lastCol">
      <w:rPr>
        <w:color w:val="ffffff" w:themeColor="background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2c4c74" w:themeFill="accent1" w:themeFillShade="000099" w:val="clear"/>
      </w:tcPr>
    </w:tblStylePr>
    <w:tblStylePr w:type="band1Vert">
      <w:tblPr/>
      <w:tcPr>
        <w:shd w:color="auto" w:fill="b8cce4" w:themeFill="accent1" w:themeFillTint="000066" w:val="clear"/>
      </w:tcPr>
    </w:tblStylePr>
    <w:tblStylePr w:type="band1Horz">
      <w:tblPr/>
      <w:tcPr>
        <w:shd w:color="auto" w:fill="a7bfde" w:themeFill="accent1" w:themeFillTint="00007F" w:val="clear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Borders>
        <w:top w:color="c0504d" w:space="0" w:sz="24" w:themeColor="accent2" w:val="single"/>
        <w:left w:color="c0504d" w:space="0" w:sz="4" w:themeColor="accent2" w:val="single"/>
        <w:bottom w:color="c0504d" w:space="0" w:sz="4" w:themeColor="accent2" w:val="single"/>
        <w:right w:color="c0504d" w:space="0" w:sz="4" w:themeColor="accent2" w:val="single"/>
        <w:insideH w:color="ffffff" w:space="0" w:sz="4" w:themeColor="background1" w:val="single"/>
        <w:insideV w:color="ffffff" w:space="0" w:sz="4" w:themeColor="background1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f8eded" w:themeFill="accent2" w:themeFillTint="000019" w:val="clear"/>
    </w:tcPr>
    <w:tblStylePr w:type="firstRow">
      <w:rPr>
        <w:b w:val="1"/>
        <w:bCs w:val="1"/>
      </w:rPr>
      <w:tblPr/>
      <w:tcPr>
        <w:tcBorders>
          <w:top w:space="0" w:sz="0" w:val="nil"/>
          <w:left w:space="0" w:sz="0" w:val="nil"/>
          <w:bottom w:color="c0504d" w:space="0" w:sz="24" w:themeColor="accent2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Row">
      <w:rPr>
        <w:b w:val="1"/>
        <w:bCs w:val="1"/>
        <w:color w:val="ffffff" w:themeColor="background1"/>
      </w:rPr>
      <w:tblPr/>
      <w:tcPr>
        <w:tcBorders>
          <w:top w:color="ffffff" w:space="0" w:sz="6" w:themeColor="background1" w:val="single"/>
        </w:tcBorders>
        <w:shd w:color="auto" w:fill="772c2a" w:themeFill="accent2" w:themeFillShade="000099" w:val="clear"/>
      </w:tcPr>
    </w:tblStylePr>
    <w:tblStylePr w:type="firstCol">
      <w:rPr>
        <w:color w:val="ffffff" w:themeColor="background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color="772c2a" w:space="0" w:sz="4" w:themeColor="accent2" w:themeShade="000099" w:val="single"/>
          <w:insideV w:space="0" w:sz="0" w:val="nil"/>
        </w:tcBorders>
        <w:shd w:color="auto" w:fill="772c2a" w:themeFill="accent2" w:themeFillShade="000099" w:val="clear"/>
      </w:tcPr>
    </w:tblStylePr>
    <w:tblStylePr w:type="lastCol">
      <w:rPr>
        <w:color w:val="ffffff" w:themeColor="background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772c2a" w:themeFill="accent2" w:themeFillShade="000099" w:val="clear"/>
      </w:tcPr>
    </w:tblStylePr>
    <w:tblStylePr w:type="band1Vert">
      <w:tblPr/>
      <w:tcPr>
        <w:shd w:color="auto" w:fill="e5b8b7" w:themeFill="accent2" w:themeFillTint="000066" w:val="clear"/>
      </w:tcPr>
    </w:tblStylePr>
    <w:tblStylePr w:type="band1Horz">
      <w:tblPr/>
      <w:tcPr>
        <w:shd w:color="auto" w:fill="dfa7a6" w:themeFill="accent2" w:themeFillTint="00007F" w:val="clear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Borders>
        <w:top w:color="8064a2" w:space="0" w:sz="24" w:themeColor="accent4" w:val="single"/>
        <w:left w:color="9bbb59" w:space="0" w:sz="4" w:themeColor="accent3" w:val="single"/>
        <w:bottom w:color="9bbb59" w:space="0" w:sz="4" w:themeColor="accent3" w:val="single"/>
        <w:right w:color="9bbb59" w:space="0" w:sz="4" w:themeColor="accent3" w:val="single"/>
        <w:insideH w:color="ffffff" w:space="0" w:sz="4" w:themeColor="background1" w:val="single"/>
        <w:insideV w:color="ffffff" w:space="0" w:sz="4" w:themeColor="background1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f5f8ee" w:themeFill="accent3" w:themeFillTint="000019" w:val="clear"/>
    </w:tcPr>
    <w:tblStylePr w:type="firstRow">
      <w:rPr>
        <w:b w:val="1"/>
        <w:bCs w:val="1"/>
      </w:rPr>
      <w:tblPr/>
      <w:tcPr>
        <w:tcBorders>
          <w:top w:space="0" w:sz="0" w:val="nil"/>
          <w:left w:space="0" w:sz="0" w:val="nil"/>
          <w:bottom w:color="8064a2" w:space="0" w:sz="24" w:themeColor="accent4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Row">
      <w:rPr>
        <w:b w:val="1"/>
        <w:bCs w:val="1"/>
        <w:color w:val="ffffff" w:themeColor="background1"/>
      </w:rPr>
      <w:tblPr/>
      <w:tcPr>
        <w:tcBorders>
          <w:top w:color="ffffff" w:space="0" w:sz="6" w:themeColor="background1" w:val="single"/>
        </w:tcBorders>
        <w:shd w:color="auto" w:fill="5e7530" w:themeFill="accent3" w:themeFillShade="000099" w:val="clear"/>
      </w:tcPr>
    </w:tblStylePr>
    <w:tblStylePr w:type="firstCol">
      <w:rPr>
        <w:color w:val="ffffff" w:themeColor="background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color="5e7530" w:space="0" w:sz="4" w:themeColor="accent3" w:themeShade="000099" w:val="single"/>
          <w:insideV w:space="0" w:sz="0" w:val="nil"/>
        </w:tcBorders>
        <w:shd w:color="auto" w:fill="5e7530" w:themeFill="accent3" w:themeFillShade="000099" w:val="clear"/>
      </w:tcPr>
    </w:tblStylePr>
    <w:tblStylePr w:type="lastCol">
      <w:rPr>
        <w:color w:val="ffffff" w:themeColor="background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5e7530" w:themeFill="accent3" w:themeFillShade="000099" w:val="clear"/>
      </w:tcPr>
    </w:tblStylePr>
    <w:tblStylePr w:type="band1Vert">
      <w:tblPr/>
      <w:tcPr>
        <w:shd w:color="auto" w:fill="d6e3bc" w:themeFill="accent3" w:themeFillTint="000066" w:val="clear"/>
      </w:tcPr>
    </w:tblStylePr>
    <w:tblStylePr w:type="band1Horz">
      <w:tblPr/>
      <w:tcPr>
        <w:shd w:color="auto" w:fill="cdddac" w:themeFill="accent3" w:themeFillTint="00007F" w:val="clear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Borders>
        <w:top w:color="9bbb59" w:space="0" w:sz="24" w:themeColor="accent3" w:val="single"/>
        <w:left w:color="8064a2" w:space="0" w:sz="4" w:themeColor="accent4" w:val="single"/>
        <w:bottom w:color="8064a2" w:space="0" w:sz="4" w:themeColor="accent4" w:val="single"/>
        <w:right w:color="8064a2" w:space="0" w:sz="4" w:themeColor="accent4" w:val="single"/>
        <w:insideH w:color="ffffff" w:space="0" w:sz="4" w:themeColor="background1" w:val="single"/>
        <w:insideV w:color="ffffff" w:space="0" w:sz="4" w:themeColor="background1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f2eff6" w:themeFill="accent4" w:themeFillTint="000019" w:val="clear"/>
    </w:tcPr>
    <w:tblStylePr w:type="firstRow">
      <w:rPr>
        <w:b w:val="1"/>
        <w:bCs w:val="1"/>
      </w:rPr>
      <w:tblPr/>
      <w:tcPr>
        <w:tcBorders>
          <w:top w:space="0" w:sz="0" w:val="nil"/>
          <w:left w:space="0" w:sz="0" w:val="nil"/>
          <w:bottom w:color="9bbb59" w:space="0" w:sz="24" w:themeColor="accent3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Row">
      <w:rPr>
        <w:b w:val="1"/>
        <w:bCs w:val="1"/>
        <w:color w:val="ffffff" w:themeColor="background1"/>
      </w:rPr>
      <w:tblPr/>
      <w:tcPr>
        <w:tcBorders>
          <w:top w:color="ffffff" w:space="0" w:sz="6" w:themeColor="background1" w:val="single"/>
        </w:tcBorders>
        <w:shd w:color="auto" w:fill="4c3b62" w:themeFill="accent4" w:themeFillShade="000099" w:val="clear"/>
      </w:tcPr>
    </w:tblStylePr>
    <w:tblStylePr w:type="firstCol">
      <w:rPr>
        <w:color w:val="ffffff" w:themeColor="background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color="4c3b62" w:space="0" w:sz="4" w:themeColor="accent4" w:themeShade="000099" w:val="single"/>
          <w:insideV w:space="0" w:sz="0" w:val="nil"/>
        </w:tcBorders>
        <w:shd w:color="auto" w:fill="4c3b62" w:themeFill="accent4" w:themeFillShade="000099" w:val="clear"/>
      </w:tcPr>
    </w:tblStylePr>
    <w:tblStylePr w:type="lastCol">
      <w:rPr>
        <w:color w:val="ffffff" w:themeColor="background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4c3b62" w:themeFill="accent4" w:themeFillShade="000099" w:val="clear"/>
      </w:tcPr>
    </w:tblStylePr>
    <w:tblStylePr w:type="band1Vert">
      <w:tblPr/>
      <w:tcPr>
        <w:shd w:color="auto" w:fill="ccc0d9" w:themeFill="accent4" w:themeFillTint="000066" w:val="clear"/>
      </w:tcPr>
    </w:tblStylePr>
    <w:tblStylePr w:type="band1Horz">
      <w:tblPr/>
      <w:tcPr>
        <w:shd w:color="auto" w:fill="bfb1d0" w:themeFill="accent4" w:themeFillTint="00007F" w:val="clear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Borders>
        <w:top w:color="f79646" w:space="0" w:sz="24" w:themeColor="accent6" w:val="single"/>
        <w:left w:color="4bacc6" w:space="0" w:sz="4" w:themeColor="accent5" w:val="single"/>
        <w:bottom w:color="4bacc6" w:space="0" w:sz="4" w:themeColor="accent5" w:val="single"/>
        <w:right w:color="4bacc6" w:space="0" w:sz="4" w:themeColor="accent5" w:val="single"/>
        <w:insideH w:color="ffffff" w:space="0" w:sz="4" w:themeColor="background1" w:val="single"/>
        <w:insideV w:color="ffffff" w:space="0" w:sz="4" w:themeColor="background1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edf6f9" w:themeFill="accent5" w:themeFillTint="000019" w:val="clear"/>
    </w:tcPr>
    <w:tblStylePr w:type="firstRow">
      <w:rPr>
        <w:b w:val="1"/>
        <w:bCs w:val="1"/>
      </w:rPr>
      <w:tblPr/>
      <w:tcPr>
        <w:tcBorders>
          <w:top w:space="0" w:sz="0" w:val="nil"/>
          <w:left w:space="0" w:sz="0" w:val="nil"/>
          <w:bottom w:color="f79646" w:space="0" w:sz="24" w:themeColor="accent6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Row">
      <w:rPr>
        <w:b w:val="1"/>
        <w:bCs w:val="1"/>
        <w:color w:val="ffffff" w:themeColor="background1"/>
      </w:rPr>
      <w:tblPr/>
      <w:tcPr>
        <w:tcBorders>
          <w:top w:color="ffffff" w:space="0" w:sz="6" w:themeColor="background1" w:val="single"/>
        </w:tcBorders>
        <w:shd w:color="auto" w:fill="276a7c" w:themeFill="accent5" w:themeFillShade="000099" w:val="clear"/>
      </w:tcPr>
    </w:tblStylePr>
    <w:tblStylePr w:type="firstCol">
      <w:rPr>
        <w:color w:val="ffffff" w:themeColor="background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color="276a7c" w:space="0" w:sz="4" w:themeColor="accent5" w:themeShade="000099" w:val="single"/>
          <w:insideV w:space="0" w:sz="0" w:val="nil"/>
        </w:tcBorders>
        <w:shd w:color="auto" w:fill="276a7c" w:themeFill="accent5" w:themeFillShade="000099" w:val="clear"/>
      </w:tcPr>
    </w:tblStylePr>
    <w:tblStylePr w:type="lastCol">
      <w:rPr>
        <w:color w:val="ffffff" w:themeColor="background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276a7c" w:themeFill="accent5" w:themeFillShade="000099" w:val="clear"/>
      </w:tcPr>
    </w:tblStylePr>
    <w:tblStylePr w:type="band1Vert">
      <w:tblPr/>
      <w:tcPr>
        <w:shd w:color="auto" w:fill="b6dde8" w:themeFill="accent5" w:themeFillTint="000066" w:val="clear"/>
      </w:tcPr>
    </w:tblStylePr>
    <w:tblStylePr w:type="band1Horz">
      <w:tblPr/>
      <w:tcPr>
        <w:shd w:color="auto" w:fill="a5d5e2" w:themeFill="accent5" w:themeFillTint="00007F" w:val="clear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Borders>
        <w:top w:color="4bacc6" w:space="0" w:sz="24" w:themeColor="accent5" w:val="single"/>
        <w:left w:color="f79646" w:space="0" w:sz="4" w:themeColor="accent6" w:val="single"/>
        <w:bottom w:color="f79646" w:space="0" w:sz="4" w:themeColor="accent6" w:val="single"/>
        <w:right w:color="f79646" w:space="0" w:sz="4" w:themeColor="accent6" w:val="single"/>
        <w:insideH w:color="ffffff" w:space="0" w:sz="4" w:themeColor="background1" w:val="single"/>
        <w:insideV w:color="ffffff" w:space="0" w:sz="4" w:themeColor="background1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fef4ec" w:themeFill="accent6" w:themeFillTint="000019" w:val="clear"/>
    </w:tcPr>
    <w:tblStylePr w:type="firstRow">
      <w:rPr>
        <w:b w:val="1"/>
        <w:bCs w:val="1"/>
      </w:rPr>
      <w:tblPr/>
      <w:tcPr>
        <w:tcBorders>
          <w:top w:space="0" w:sz="0" w:val="nil"/>
          <w:left w:space="0" w:sz="0" w:val="nil"/>
          <w:bottom w:color="4bacc6" w:space="0" w:sz="24" w:themeColor="accent5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Row">
      <w:rPr>
        <w:b w:val="1"/>
        <w:bCs w:val="1"/>
        <w:color w:val="ffffff" w:themeColor="background1"/>
      </w:rPr>
      <w:tblPr/>
      <w:tcPr>
        <w:tcBorders>
          <w:top w:color="ffffff" w:space="0" w:sz="6" w:themeColor="background1" w:val="single"/>
        </w:tcBorders>
        <w:shd w:color="auto" w:fill="b65608" w:themeFill="accent6" w:themeFillShade="000099" w:val="clear"/>
      </w:tcPr>
    </w:tblStylePr>
    <w:tblStylePr w:type="firstCol">
      <w:rPr>
        <w:color w:val="ffffff" w:themeColor="background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color="b65608" w:space="0" w:sz="4" w:themeColor="accent6" w:themeShade="000099" w:val="single"/>
          <w:insideV w:space="0" w:sz="0" w:val="nil"/>
        </w:tcBorders>
        <w:shd w:color="auto" w:fill="b65608" w:themeFill="accent6" w:themeFillShade="000099" w:val="clear"/>
      </w:tcPr>
    </w:tblStylePr>
    <w:tblStylePr w:type="lastCol">
      <w:rPr>
        <w:color w:val="ffffff" w:themeColor="background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b65608" w:themeFill="accent6" w:themeFillShade="000099" w:val="clear"/>
      </w:tcPr>
    </w:tblStylePr>
    <w:tblStylePr w:type="band1Vert">
      <w:tblPr/>
      <w:tcPr>
        <w:shd w:color="auto" w:fill="fbd4b4" w:themeFill="accent6" w:themeFillTint="000066" w:val="clear"/>
      </w:tcPr>
    </w:tblStylePr>
    <w:tblStylePr w:type="band1Horz">
      <w:tblPr/>
      <w:tcPr>
        <w:shd w:color="auto" w:fill="fbcaa2" w:themeFill="accent6" w:themeFillTint="00007F" w:val="clear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CellMar>
        <w:top w:w="0.0" w:type="dxa"/>
        <w:left w:w="108.0" w:type="dxa"/>
        <w:bottom w:w="0.0" w:type="dxa"/>
        <w:right w:w="108.0" w:type="dxa"/>
      </w:tblCellMar>
    </w:tblPr>
    <w:tcPr>
      <w:shd w:color="auto" w:fill="e6e6e6" w:themeFill="text1" w:themeFillTint="000019" w:val="clear"/>
    </w:tcPr>
    <w:tblStylePr w:type="firstRow">
      <w:rPr>
        <w:b w:val="1"/>
        <w:bCs w:val="1"/>
        <w:color w:val="ffffff" w:themeColor="background1"/>
      </w:rPr>
      <w:tblPr/>
      <w:tcPr>
        <w:tcBorders>
          <w:bottom w:color="ffffff" w:space="0" w:sz="12" w:themeColor="background1" w:val="single"/>
        </w:tcBorders>
        <w:shd w:color="auto" w:fill="9e3a38" w:themeFill="accent2" w:themeFillShade="0000CC" w:val="clear"/>
      </w:tcPr>
    </w:tblStylePr>
    <w:tblStylePr w:type="lastRow">
      <w:rPr>
        <w:b w:val="1"/>
        <w:bCs w:val="1"/>
        <w:color w:val="9e3a38" w:themeColor="accent2" w:themeShade="0000CC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c0c0c0" w:themeFill="text1" w:themeFillTint="00003F" w:val="clear"/>
      </w:tcPr>
    </w:tblStylePr>
    <w:tblStylePr w:type="band1Horz">
      <w:tblPr/>
      <w:tcPr>
        <w:shd w:color="auto" w:fill="cccccc" w:themeFill="text1" w:themeFillTint="000033" w:val="clear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CellMar>
        <w:top w:w="0.0" w:type="dxa"/>
        <w:left w:w="108.0" w:type="dxa"/>
        <w:bottom w:w="0.0" w:type="dxa"/>
        <w:right w:w="108.0" w:type="dxa"/>
      </w:tblCellMar>
    </w:tblPr>
    <w:tcPr>
      <w:shd w:color="auto" w:fill="edf2f8" w:themeFill="accent1" w:themeFillTint="000019" w:val="clear"/>
    </w:tcPr>
    <w:tblStylePr w:type="firstRow">
      <w:rPr>
        <w:b w:val="1"/>
        <w:bCs w:val="1"/>
        <w:color w:val="ffffff" w:themeColor="background1"/>
      </w:rPr>
      <w:tblPr/>
      <w:tcPr>
        <w:tcBorders>
          <w:bottom w:color="ffffff" w:space="0" w:sz="12" w:themeColor="background1" w:val="single"/>
        </w:tcBorders>
        <w:shd w:color="auto" w:fill="9e3a38" w:themeFill="accent2" w:themeFillShade="0000CC" w:val="clear"/>
      </w:tcPr>
    </w:tblStylePr>
    <w:tblStylePr w:type="lastRow">
      <w:rPr>
        <w:b w:val="1"/>
        <w:bCs w:val="1"/>
        <w:color w:val="9e3a38" w:themeColor="accent2" w:themeShade="0000CC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d3dfee" w:themeFill="accent1" w:themeFillTint="00003F" w:val="clear"/>
      </w:tcPr>
    </w:tblStylePr>
    <w:tblStylePr w:type="band1Horz">
      <w:tblPr/>
      <w:tcPr>
        <w:shd w:color="auto" w:fill="dbe5f1" w:themeFill="accent1" w:themeFillTint="000033" w:val="clear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CellMar>
        <w:top w:w="0.0" w:type="dxa"/>
        <w:left w:w="108.0" w:type="dxa"/>
        <w:bottom w:w="0.0" w:type="dxa"/>
        <w:right w:w="108.0" w:type="dxa"/>
      </w:tblCellMar>
    </w:tblPr>
    <w:tcPr>
      <w:shd w:color="auto" w:fill="f8eded" w:themeFill="accent2" w:themeFillTint="000019" w:val="clear"/>
    </w:tcPr>
    <w:tblStylePr w:type="firstRow">
      <w:rPr>
        <w:b w:val="1"/>
        <w:bCs w:val="1"/>
        <w:color w:val="ffffff" w:themeColor="background1"/>
      </w:rPr>
      <w:tblPr/>
      <w:tcPr>
        <w:tcBorders>
          <w:bottom w:color="ffffff" w:space="0" w:sz="12" w:themeColor="background1" w:val="single"/>
        </w:tcBorders>
        <w:shd w:color="auto" w:fill="9e3a38" w:themeFill="accent2" w:themeFillShade="0000CC" w:val="clear"/>
      </w:tcPr>
    </w:tblStylePr>
    <w:tblStylePr w:type="lastRow">
      <w:rPr>
        <w:b w:val="1"/>
        <w:bCs w:val="1"/>
        <w:color w:val="9e3a38" w:themeColor="accent2" w:themeShade="0000CC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efd3d2" w:themeFill="accent2" w:themeFillTint="00003F" w:val="clear"/>
      </w:tcPr>
    </w:tblStylePr>
    <w:tblStylePr w:type="band1Horz">
      <w:tblPr/>
      <w:tcPr>
        <w:shd w:color="auto" w:fill="f2dbdb" w:themeFill="accent2" w:themeFillTint="000033" w:val="clear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CellMar>
        <w:top w:w="0.0" w:type="dxa"/>
        <w:left w:w="108.0" w:type="dxa"/>
        <w:bottom w:w="0.0" w:type="dxa"/>
        <w:right w:w="108.0" w:type="dxa"/>
      </w:tblCellMar>
    </w:tblPr>
    <w:tcPr>
      <w:shd w:color="auto" w:fill="f5f8ee" w:themeFill="accent3" w:themeFillTint="000019" w:val="clear"/>
    </w:tcPr>
    <w:tblStylePr w:type="firstRow">
      <w:rPr>
        <w:b w:val="1"/>
        <w:bCs w:val="1"/>
        <w:color w:val="ffffff" w:themeColor="background1"/>
      </w:rPr>
      <w:tblPr/>
      <w:tcPr>
        <w:tcBorders>
          <w:bottom w:color="ffffff" w:space="0" w:sz="12" w:themeColor="background1" w:val="single"/>
        </w:tcBorders>
        <w:shd w:color="auto" w:fill="664e82" w:themeFill="accent4" w:themeFillShade="0000CC" w:val="clear"/>
      </w:tcPr>
    </w:tblStylePr>
    <w:tblStylePr w:type="lastRow">
      <w:rPr>
        <w:b w:val="1"/>
        <w:bCs w:val="1"/>
        <w:color w:val="664e82" w:themeColor="accent4" w:themeShade="0000CC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e6eed5" w:themeFill="accent3" w:themeFillTint="00003F" w:val="clear"/>
      </w:tcPr>
    </w:tblStylePr>
    <w:tblStylePr w:type="band1Horz">
      <w:tblPr/>
      <w:tcPr>
        <w:shd w:color="auto" w:fill="eaf1dd" w:themeFill="accent3" w:themeFillTint="000033" w:val="clear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CellMar>
        <w:top w:w="0.0" w:type="dxa"/>
        <w:left w:w="108.0" w:type="dxa"/>
        <w:bottom w:w="0.0" w:type="dxa"/>
        <w:right w:w="108.0" w:type="dxa"/>
      </w:tblCellMar>
    </w:tblPr>
    <w:tcPr>
      <w:shd w:color="auto" w:fill="f2eff6" w:themeFill="accent4" w:themeFillTint="000019" w:val="clear"/>
    </w:tcPr>
    <w:tblStylePr w:type="firstRow">
      <w:rPr>
        <w:b w:val="1"/>
        <w:bCs w:val="1"/>
        <w:color w:val="ffffff" w:themeColor="background1"/>
      </w:rPr>
      <w:tblPr/>
      <w:tcPr>
        <w:tcBorders>
          <w:bottom w:color="ffffff" w:space="0" w:sz="12" w:themeColor="background1" w:val="single"/>
        </w:tcBorders>
        <w:shd w:color="auto" w:fill="7e9c40" w:themeFill="accent3" w:themeFillShade="0000CC" w:val="clear"/>
      </w:tcPr>
    </w:tblStylePr>
    <w:tblStylePr w:type="lastRow">
      <w:rPr>
        <w:b w:val="1"/>
        <w:bCs w:val="1"/>
        <w:color w:val="7e9c40" w:themeColor="accent3" w:themeShade="0000CC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dfd8e8" w:themeFill="accent4" w:themeFillTint="00003F" w:val="clear"/>
      </w:tcPr>
    </w:tblStylePr>
    <w:tblStylePr w:type="band1Horz">
      <w:tblPr/>
      <w:tcPr>
        <w:shd w:color="auto" w:fill="e5dfec" w:themeFill="accent4" w:themeFillTint="000033" w:val="clear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CellMar>
        <w:top w:w="0.0" w:type="dxa"/>
        <w:left w:w="108.0" w:type="dxa"/>
        <w:bottom w:w="0.0" w:type="dxa"/>
        <w:right w:w="108.0" w:type="dxa"/>
      </w:tblCellMar>
    </w:tblPr>
    <w:tcPr>
      <w:shd w:color="auto" w:fill="edf6f9" w:themeFill="accent5" w:themeFillTint="000019" w:val="clear"/>
    </w:tcPr>
    <w:tblStylePr w:type="firstRow">
      <w:rPr>
        <w:b w:val="1"/>
        <w:bCs w:val="1"/>
        <w:color w:val="ffffff" w:themeColor="background1"/>
      </w:rPr>
      <w:tblPr/>
      <w:tcPr>
        <w:tcBorders>
          <w:bottom w:color="ffffff" w:space="0" w:sz="12" w:themeColor="background1" w:val="single"/>
        </w:tcBorders>
        <w:shd w:color="auto" w:fill="f2730a" w:themeFill="accent6" w:themeFillShade="0000CC" w:val="clear"/>
      </w:tcPr>
    </w:tblStylePr>
    <w:tblStylePr w:type="lastRow">
      <w:rPr>
        <w:b w:val="1"/>
        <w:bCs w:val="1"/>
        <w:color w:val="f2730a" w:themeColor="accent6" w:themeShade="0000CC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d2eaf1" w:themeFill="accent5" w:themeFillTint="00003F" w:val="clear"/>
      </w:tcPr>
    </w:tblStylePr>
    <w:tblStylePr w:type="band1Horz">
      <w:tblPr/>
      <w:tcPr>
        <w:shd w:color="auto" w:fill="daeef3" w:themeFill="accent5" w:themeFillTint="000033" w:val="clear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CellMar>
        <w:top w:w="0.0" w:type="dxa"/>
        <w:left w:w="108.0" w:type="dxa"/>
        <w:bottom w:w="0.0" w:type="dxa"/>
        <w:right w:w="108.0" w:type="dxa"/>
      </w:tblCellMar>
    </w:tblPr>
    <w:tcPr>
      <w:shd w:color="auto" w:fill="fef4ec" w:themeFill="accent6" w:themeFillTint="000019" w:val="clear"/>
    </w:tcPr>
    <w:tblStylePr w:type="firstRow">
      <w:rPr>
        <w:b w:val="1"/>
        <w:bCs w:val="1"/>
        <w:color w:val="ffffff" w:themeColor="background1"/>
      </w:rPr>
      <w:tblPr/>
      <w:tcPr>
        <w:tcBorders>
          <w:bottom w:color="ffffff" w:space="0" w:sz="12" w:themeColor="background1" w:val="single"/>
        </w:tcBorders>
        <w:shd w:color="auto" w:fill="348da5" w:themeFill="accent5" w:themeFillShade="0000CC" w:val="clear"/>
      </w:tcPr>
    </w:tblStylePr>
    <w:tblStylePr w:type="lastRow">
      <w:rPr>
        <w:b w:val="1"/>
        <w:bCs w:val="1"/>
        <w:color w:val="348da5" w:themeColor="accent5" w:themeShade="0000CC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de4d0" w:themeFill="accent6" w:themeFillTint="00003F" w:val="clear"/>
      </w:tcPr>
    </w:tblStylePr>
    <w:tblStylePr w:type="band1Horz">
      <w:tblPr/>
      <w:tcPr>
        <w:shd w:color="auto" w:fill="fde9d9" w:themeFill="accent6" w:themeFillTint="000033" w:val="clear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Borders>
        <w:insideH w:color="ffffff" w:space="0" w:sz="4" w:themeColor="background1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cccccc" w:themeFill="text1" w:themeFillTint="000033" w:val="clear"/>
    </w:tcPr>
    <w:tblStylePr w:type="firstRow">
      <w:rPr>
        <w:b w:val="1"/>
        <w:bCs w:val="1"/>
      </w:rPr>
      <w:tblPr/>
      <w:tcPr>
        <w:shd w:color="auto" w:fill="999999" w:themeFill="text1" w:themeFillTint="000066" w:val="clear"/>
      </w:tcPr>
    </w:tblStylePr>
    <w:tblStylePr w:type="lastRow">
      <w:rPr>
        <w:b w:val="1"/>
        <w:bCs w:val="1"/>
        <w:color w:val="000000" w:themeColor="text1"/>
      </w:rPr>
      <w:tblPr/>
      <w:tcPr>
        <w:shd w:color="auto" w:fill="999999" w:themeFill="text1" w:themeFillTint="000066" w:val="clear"/>
      </w:tcPr>
    </w:tblStylePr>
    <w:tblStylePr w:type="firstCol">
      <w:rPr>
        <w:color w:val="ffffff" w:themeColor="background1"/>
      </w:rPr>
      <w:tblPr/>
      <w:tcPr>
        <w:shd w:color="auto" w:fill="000000" w:themeFill="text1" w:themeFillShade="0000BF" w:val="clear"/>
      </w:tcPr>
    </w:tblStylePr>
    <w:tblStylePr w:type="lastCol">
      <w:rPr>
        <w:color w:val="ffffff" w:themeColor="background1"/>
      </w:rPr>
      <w:tblPr/>
      <w:tcPr>
        <w:shd w:color="auto" w:fill="000000" w:themeFill="text1" w:themeFillShade="0000BF" w:val="clear"/>
      </w:tcPr>
    </w:tblStylePr>
    <w:tblStylePr w:type="band1Vert">
      <w:tblPr/>
      <w:tcPr>
        <w:shd w:color="auto" w:fill="808080" w:themeFill="text1" w:themeFillTint="00007F" w:val="clear"/>
      </w:tcPr>
    </w:tblStylePr>
    <w:tblStylePr w:type="band1Horz">
      <w:tblPr/>
      <w:tcPr>
        <w:shd w:color="auto" w:fill="808080" w:themeFill="text1" w:themeFillTint="00007F" w:val="clear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Borders>
        <w:insideH w:color="ffffff" w:space="0" w:sz="4" w:themeColor="background1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dbe5f1" w:themeFill="accent1" w:themeFillTint="000033" w:val="clear"/>
    </w:tcPr>
    <w:tblStylePr w:type="firstRow">
      <w:rPr>
        <w:b w:val="1"/>
        <w:bCs w:val="1"/>
      </w:rPr>
      <w:tblPr/>
      <w:tcPr>
        <w:shd w:color="auto" w:fill="b8cce4" w:themeFill="accent1" w:themeFillTint="000066" w:val="clear"/>
      </w:tcPr>
    </w:tblStylePr>
    <w:tblStylePr w:type="lastRow">
      <w:rPr>
        <w:b w:val="1"/>
        <w:bCs w:val="1"/>
        <w:color w:val="000000" w:themeColor="text1"/>
      </w:rPr>
      <w:tblPr/>
      <w:tcPr>
        <w:shd w:color="auto" w:fill="b8cce4" w:themeFill="accent1" w:themeFillTint="000066" w:val="clear"/>
      </w:tcPr>
    </w:tblStylePr>
    <w:tblStylePr w:type="firstCol">
      <w:rPr>
        <w:color w:val="ffffff" w:themeColor="background1"/>
      </w:rPr>
      <w:tblPr/>
      <w:tcPr>
        <w:shd w:color="auto" w:fill="365f91" w:themeFill="accent1" w:themeFillShade="0000BF" w:val="clear"/>
      </w:tcPr>
    </w:tblStylePr>
    <w:tblStylePr w:type="lastCol">
      <w:rPr>
        <w:color w:val="ffffff" w:themeColor="background1"/>
      </w:rPr>
      <w:tblPr/>
      <w:tcPr>
        <w:shd w:color="auto" w:fill="365f91" w:themeFill="accent1" w:themeFillShade="0000BF" w:val="clear"/>
      </w:tcPr>
    </w:tblStylePr>
    <w:tblStylePr w:type="band1Vert">
      <w:tblPr/>
      <w:tcPr>
        <w:shd w:color="auto" w:fill="a7bfde" w:themeFill="accent1" w:themeFillTint="00007F" w:val="clear"/>
      </w:tcPr>
    </w:tblStylePr>
    <w:tblStylePr w:type="band1Horz">
      <w:tblPr/>
      <w:tcPr>
        <w:shd w:color="auto" w:fill="a7bfde" w:themeFill="accent1" w:themeFillTint="00007F" w:val="clear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Borders>
        <w:insideH w:color="ffffff" w:space="0" w:sz="4" w:themeColor="background1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f2dbdb" w:themeFill="accent2" w:themeFillTint="000033" w:val="clear"/>
    </w:tcPr>
    <w:tblStylePr w:type="firstRow">
      <w:rPr>
        <w:b w:val="1"/>
        <w:bCs w:val="1"/>
      </w:rPr>
      <w:tblPr/>
      <w:tcPr>
        <w:shd w:color="auto" w:fill="e5b8b7" w:themeFill="accent2" w:themeFillTint="000066" w:val="clear"/>
      </w:tcPr>
    </w:tblStylePr>
    <w:tblStylePr w:type="lastRow">
      <w:rPr>
        <w:b w:val="1"/>
        <w:bCs w:val="1"/>
        <w:color w:val="000000" w:themeColor="text1"/>
      </w:rPr>
      <w:tblPr/>
      <w:tcPr>
        <w:shd w:color="auto" w:fill="e5b8b7" w:themeFill="accent2" w:themeFillTint="000066" w:val="clear"/>
      </w:tcPr>
    </w:tblStylePr>
    <w:tblStylePr w:type="firstCol">
      <w:rPr>
        <w:color w:val="ffffff" w:themeColor="background1"/>
      </w:rPr>
      <w:tblPr/>
      <w:tcPr>
        <w:shd w:color="auto" w:fill="943634" w:themeFill="accent2" w:themeFillShade="0000BF" w:val="clear"/>
      </w:tcPr>
    </w:tblStylePr>
    <w:tblStylePr w:type="lastCol">
      <w:rPr>
        <w:color w:val="ffffff" w:themeColor="background1"/>
      </w:rPr>
      <w:tblPr/>
      <w:tcPr>
        <w:shd w:color="auto" w:fill="943634" w:themeFill="accent2" w:themeFillShade="0000BF" w:val="clear"/>
      </w:tcPr>
    </w:tblStylePr>
    <w:tblStylePr w:type="band1Vert">
      <w:tblPr/>
      <w:tcPr>
        <w:shd w:color="auto" w:fill="dfa7a6" w:themeFill="accent2" w:themeFillTint="00007F" w:val="clear"/>
      </w:tcPr>
    </w:tblStylePr>
    <w:tblStylePr w:type="band1Horz">
      <w:tblPr/>
      <w:tcPr>
        <w:shd w:color="auto" w:fill="dfa7a6" w:themeFill="accent2" w:themeFillTint="00007F" w:val="clear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Borders>
        <w:insideH w:color="ffffff" w:space="0" w:sz="4" w:themeColor="background1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eaf1dd" w:themeFill="accent3" w:themeFillTint="000033" w:val="clear"/>
    </w:tcPr>
    <w:tblStylePr w:type="firstRow">
      <w:rPr>
        <w:b w:val="1"/>
        <w:bCs w:val="1"/>
      </w:rPr>
      <w:tblPr/>
      <w:tcPr>
        <w:shd w:color="auto" w:fill="d6e3bc" w:themeFill="accent3" w:themeFillTint="000066" w:val="clear"/>
      </w:tcPr>
    </w:tblStylePr>
    <w:tblStylePr w:type="lastRow">
      <w:rPr>
        <w:b w:val="1"/>
        <w:bCs w:val="1"/>
        <w:color w:val="000000" w:themeColor="text1"/>
      </w:rPr>
      <w:tblPr/>
      <w:tcPr>
        <w:shd w:color="auto" w:fill="d6e3bc" w:themeFill="accent3" w:themeFillTint="000066" w:val="clear"/>
      </w:tcPr>
    </w:tblStylePr>
    <w:tblStylePr w:type="firstCol">
      <w:rPr>
        <w:color w:val="ffffff" w:themeColor="background1"/>
      </w:rPr>
      <w:tblPr/>
      <w:tcPr>
        <w:shd w:color="auto" w:fill="76923c" w:themeFill="accent3" w:themeFillShade="0000BF" w:val="clear"/>
      </w:tcPr>
    </w:tblStylePr>
    <w:tblStylePr w:type="lastCol">
      <w:rPr>
        <w:color w:val="ffffff" w:themeColor="background1"/>
      </w:rPr>
      <w:tblPr/>
      <w:tcPr>
        <w:shd w:color="auto" w:fill="76923c" w:themeFill="accent3" w:themeFillShade="0000BF" w:val="clear"/>
      </w:tcPr>
    </w:tblStylePr>
    <w:tblStylePr w:type="band1Vert">
      <w:tblPr/>
      <w:tcPr>
        <w:shd w:color="auto" w:fill="cdddac" w:themeFill="accent3" w:themeFillTint="00007F" w:val="clear"/>
      </w:tcPr>
    </w:tblStylePr>
    <w:tblStylePr w:type="band1Horz">
      <w:tblPr/>
      <w:tcPr>
        <w:shd w:color="auto" w:fill="cdddac" w:themeFill="accent3" w:themeFillTint="00007F" w:val="clear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Borders>
        <w:insideH w:color="ffffff" w:space="0" w:sz="4" w:themeColor="background1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e5dfec" w:themeFill="accent4" w:themeFillTint="000033" w:val="clear"/>
    </w:tcPr>
    <w:tblStylePr w:type="firstRow">
      <w:rPr>
        <w:b w:val="1"/>
        <w:bCs w:val="1"/>
      </w:rPr>
      <w:tblPr/>
      <w:tcPr>
        <w:shd w:color="auto" w:fill="ccc0d9" w:themeFill="accent4" w:themeFillTint="000066" w:val="clear"/>
      </w:tcPr>
    </w:tblStylePr>
    <w:tblStylePr w:type="lastRow">
      <w:rPr>
        <w:b w:val="1"/>
        <w:bCs w:val="1"/>
        <w:color w:val="000000" w:themeColor="text1"/>
      </w:rPr>
      <w:tblPr/>
      <w:tcPr>
        <w:shd w:color="auto" w:fill="ccc0d9" w:themeFill="accent4" w:themeFillTint="000066" w:val="clear"/>
      </w:tcPr>
    </w:tblStylePr>
    <w:tblStylePr w:type="firstCol">
      <w:rPr>
        <w:color w:val="ffffff" w:themeColor="background1"/>
      </w:rPr>
      <w:tblPr/>
      <w:tcPr>
        <w:shd w:color="auto" w:fill="5f497a" w:themeFill="accent4" w:themeFillShade="0000BF" w:val="clear"/>
      </w:tcPr>
    </w:tblStylePr>
    <w:tblStylePr w:type="lastCol">
      <w:rPr>
        <w:color w:val="ffffff" w:themeColor="background1"/>
      </w:rPr>
      <w:tblPr/>
      <w:tcPr>
        <w:shd w:color="auto" w:fill="5f497a" w:themeFill="accent4" w:themeFillShade="0000BF" w:val="clear"/>
      </w:tcPr>
    </w:tblStylePr>
    <w:tblStylePr w:type="band1Vert">
      <w:tblPr/>
      <w:tcPr>
        <w:shd w:color="auto" w:fill="bfb1d0" w:themeFill="accent4" w:themeFillTint="00007F" w:val="clear"/>
      </w:tcPr>
    </w:tblStylePr>
    <w:tblStylePr w:type="band1Horz">
      <w:tblPr/>
      <w:tcPr>
        <w:shd w:color="auto" w:fill="bfb1d0" w:themeFill="accent4" w:themeFillTint="00007F" w:val="clear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Borders>
        <w:insideH w:color="ffffff" w:space="0" w:sz="4" w:themeColor="background1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daeef3" w:themeFill="accent5" w:themeFillTint="000033" w:val="clear"/>
    </w:tcPr>
    <w:tblStylePr w:type="firstRow">
      <w:rPr>
        <w:b w:val="1"/>
        <w:bCs w:val="1"/>
      </w:rPr>
      <w:tblPr/>
      <w:tcPr>
        <w:shd w:color="auto" w:fill="b6dde8" w:themeFill="accent5" w:themeFillTint="000066" w:val="clear"/>
      </w:tcPr>
    </w:tblStylePr>
    <w:tblStylePr w:type="lastRow">
      <w:rPr>
        <w:b w:val="1"/>
        <w:bCs w:val="1"/>
        <w:color w:val="000000" w:themeColor="text1"/>
      </w:rPr>
      <w:tblPr/>
      <w:tcPr>
        <w:shd w:color="auto" w:fill="b6dde8" w:themeFill="accent5" w:themeFillTint="000066" w:val="clear"/>
      </w:tcPr>
    </w:tblStylePr>
    <w:tblStylePr w:type="firstCol">
      <w:rPr>
        <w:color w:val="ffffff" w:themeColor="background1"/>
      </w:rPr>
      <w:tblPr/>
      <w:tcPr>
        <w:shd w:color="auto" w:fill="31849b" w:themeFill="accent5" w:themeFillShade="0000BF" w:val="clear"/>
      </w:tcPr>
    </w:tblStylePr>
    <w:tblStylePr w:type="lastCol">
      <w:rPr>
        <w:color w:val="ffffff" w:themeColor="background1"/>
      </w:rPr>
      <w:tblPr/>
      <w:tcPr>
        <w:shd w:color="auto" w:fill="31849b" w:themeFill="accent5" w:themeFillShade="0000BF" w:val="clear"/>
      </w:tcPr>
    </w:tblStylePr>
    <w:tblStylePr w:type="band1Vert">
      <w:tblPr/>
      <w:tcPr>
        <w:shd w:color="auto" w:fill="a5d5e2" w:themeFill="accent5" w:themeFillTint="00007F" w:val="clear"/>
      </w:tcPr>
    </w:tblStylePr>
    <w:tblStylePr w:type="band1Horz">
      <w:tblPr/>
      <w:tcPr>
        <w:shd w:color="auto" w:fill="a5d5e2" w:themeFill="accent5" w:themeFillTint="00007F" w:val="clear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Borders>
        <w:insideH w:color="ffffff" w:space="0" w:sz="4" w:themeColor="background1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fde9d9" w:themeFill="accent6" w:themeFillTint="000033" w:val="clear"/>
    </w:tcPr>
    <w:tblStylePr w:type="firstRow">
      <w:rPr>
        <w:b w:val="1"/>
        <w:bCs w:val="1"/>
      </w:rPr>
      <w:tblPr/>
      <w:tcPr>
        <w:shd w:color="auto" w:fill="fbd4b4" w:themeFill="accent6" w:themeFillTint="000066" w:val="clear"/>
      </w:tcPr>
    </w:tblStylePr>
    <w:tblStylePr w:type="lastRow">
      <w:rPr>
        <w:b w:val="1"/>
        <w:bCs w:val="1"/>
        <w:color w:val="000000" w:themeColor="text1"/>
      </w:rPr>
      <w:tblPr/>
      <w:tcPr>
        <w:shd w:color="auto" w:fill="fbd4b4" w:themeFill="accent6" w:themeFillTint="000066" w:val="clear"/>
      </w:tcPr>
    </w:tblStylePr>
    <w:tblStylePr w:type="firstCol">
      <w:rPr>
        <w:color w:val="ffffff" w:themeColor="background1"/>
      </w:rPr>
      <w:tblPr/>
      <w:tcPr>
        <w:shd w:color="auto" w:fill="e36c0a" w:themeFill="accent6" w:themeFillShade="0000BF" w:val="clear"/>
      </w:tcPr>
    </w:tblStylePr>
    <w:tblStylePr w:type="lastCol">
      <w:rPr>
        <w:color w:val="ffffff" w:themeColor="background1"/>
      </w:rPr>
      <w:tblPr/>
      <w:tcPr>
        <w:shd w:color="auto" w:fill="e36c0a" w:themeFill="accent6" w:themeFillShade="0000BF" w:val="clear"/>
      </w:tcPr>
    </w:tblStylePr>
    <w:tblStylePr w:type="band1Vert">
      <w:tblPr/>
      <w:tcPr>
        <w:shd w:color="auto" w:fill="fbcaa2" w:themeFill="accent6" w:themeFillTint="00007F" w:val="clear"/>
      </w:tcPr>
    </w:tblStylePr>
    <w:tblStylePr w:type="band1Horz">
      <w:tblPr/>
      <w:tcPr>
        <w:shd w:color="auto" w:fill="fbcaa2" w:themeFill="accent6" w:themeFillTint="00007F" w:val="clear"/>
      </w:tcPr>
    </w:tblStylePr>
  </w:style>
  <w:style w:type="paragraph" w:styleId="Subtitle">
    <w:name w:val="Subtitle"/>
    <w:basedOn w:val="Normal"/>
    <w:next w:val="Normal"/>
    <w:pPr/>
    <w:rPr>
      <w:rFonts w:ascii="Calibri" w:cs="Calibri" w:eastAsia="Calibri" w:hAnsi="Calibri"/>
      <w:i w:val="1"/>
      <w:iCs w:val="1"/>
      <w:color w:val="4f81bd"/>
      <w:sz w:val="24"/>
      <w:szCs w:val="24"/>
    </w:rPr>
  </w:style>
  <w:style w:type="table" w:styleId="Table1">
    <w:basedOn w:val="TableNormal"/>
    <w:tblPr>
      <w:tblStyleRowBandSize w:val="1"/>
      <w:tblStyleColBandSize w:val="1"/>
    </w:tblPr>
  </w:style>
  <w:style w:type="table" w:styleId="Table2">
    <w:basedOn w:val="TableNormal"/>
    <w:tblPr>
      <w:tblStyleRowBandSize w:val="1"/>
      <w:tblStyleColBandSize w:val="1"/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customXml" Target="../customXML/item1.xm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RobotoMono-regular.ttf"/><Relationship Id="rId2" Type="http://schemas.openxmlformats.org/officeDocument/2006/relationships/font" Target="fonts/RobotoMono-bold.ttf"/><Relationship Id="rId3" Type="http://schemas.openxmlformats.org/officeDocument/2006/relationships/font" Target="fonts/RobotoMono-italic.ttf"/><Relationship Id="rId4" Type="http://schemas.openxmlformats.org/officeDocument/2006/relationships/font" Target="fonts/RobotoMono-boldItalic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hAw2mEbDd4sOtShPOLkaL8XSzXMg==">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schemas.openxmlformats.org/officeDocument/2006/relationships"/>
    <ds:schemaRef ds:uri="http://customooxmlschemas.google.com/"/>
  </ds:schemaRefs>
</ds:datastoreItem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2013-12-23T23:15:00Z</dcterms:created>
  <dc:creator>python-docx</dc:creator>
</cp:coreProperties>
</file>